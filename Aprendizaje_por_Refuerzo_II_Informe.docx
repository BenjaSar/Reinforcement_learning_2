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6C163" w14:textId="77777777" w:rsidR="00476467" w:rsidRDefault="00000000">
      <w:pPr>
        <w:jc w:val="center"/>
      </w:pPr>
      <w:r>
        <w:rPr>
          <w:noProof/>
        </w:rPr>
        <w:drawing>
          <wp:inline distT="0" distB="0" distL="0" distR="0" wp14:anchorId="107E8B86" wp14:editId="61BB44C2">
            <wp:extent cx="5669280" cy="524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eader.png"/>
                    <pic:cNvPicPr/>
                  </pic:nvPicPr>
                  <pic:blipFill>
                    <a:blip r:embed="rId6"/>
                    <a:stretch>
                      <a:fillRect/>
                    </a:stretch>
                  </pic:blipFill>
                  <pic:spPr>
                    <a:xfrm>
                      <a:off x="0" y="0"/>
                      <a:ext cx="5669280" cy="524933"/>
                    </a:xfrm>
                    <a:prstGeom prst="rect">
                      <a:avLst/>
                    </a:prstGeom>
                  </pic:spPr>
                </pic:pic>
              </a:graphicData>
            </a:graphic>
          </wp:inline>
        </w:drawing>
      </w:r>
    </w:p>
    <w:p w14:paraId="61C5E5FA" w14:textId="77777777" w:rsidR="00476467" w:rsidRPr="00DE439B" w:rsidRDefault="00000000">
      <w:pPr>
        <w:spacing w:before="120" w:after="40"/>
        <w:rPr>
          <w:lang w:val="es-AR"/>
        </w:rPr>
      </w:pPr>
      <w:r w:rsidRPr="00DE439B">
        <w:rPr>
          <w:rFonts w:ascii="Calibri" w:hAnsi="Calibri"/>
          <w:b/>
          <w:color w:val="00467F"/>
          <w:sz w:val="26"/>
          <w:lang w:val="es-AR"/>
        </w:rPr>
        <w:t>MAESTRÍA EN INTELIGENCIA ARTIFICIAL — UBA 2026</w:t>
      </w:r>
    </w:p>
    <w:p w14:paraId="0014A122" w14:textId="77777777" w:rsidR="00476467" w:rsidRPr="00DE439B" w:rsidRDefault="00000000">
      <w:pPr>
        <w:spacing w:before="40" w:after="40"/>
        <w:rPr>
          <w:lang w:val="es-AR"/>
        </w:rPr>
      </w:pPr>
      <w:r w:rsidRPr="00DE439B">
        <w:rPr>
          <w:rFonts w:ascii="Calibri" w:hAnsi="Calibri"/>
          <w:b/>
          <w:color w:val="1F497D"/>
          <w:sz w:val="32"/>
          <w:lang w:val="es-AR"/>
        </w:rPr>
        <w:t>Aprendizaje por Refuerzo II</w:t>
      </w:r>
    </w:p>
    <w:p w14:paraId="32764BC0" w14:textId="77777777" w:rsidR="00476467" w:rsidRPr="00DE439B" w:rsidRDefault="00000000">
      <w:pPr>
        <w:spacing w:after="80"/>
        <w:rPr>
          <w:lang w:val="es-AR"/>
        </w:rPr>
      </w:pPr>
      <w:r w:rsidRPr="00DE439B">
        <w:rPr>
          <w:rFonts w:ascii="Calibri" w:hAnsi="Calibri"/>
          <w:b/>
          <w:color w:val="1F497D"/>
          <w:sz w:val="28"/>
          <w:lang w:val="es-AR"/>
        </w:rPr>
        <w:t>Trabajo Práctico Final</w:t>
      </w:r>
    </w:p>
    <w:p w14:paraId="7F44D9A4" w14:textId="77777777" w:rsidR="00476467" w:rsidRPr="00DE439B" w:rsidRDefault="00000000">
      <w:pPr>
        <w:spacing w:after="120"/>
        <w:rPr>
          <w:lang w:val="es-AR"/>
        </w:rPr>
      </w:pPr>
      <w:r w:rsidRPr="00DE439B">
        <w:rPr>
          <w:rFonts w:ascii="Calibri" w:hAnsi="Calibri"/>
          <w:i/>
          <w:lang w:val="es-AR"/>
        </w:rPr>
        <w:t>Temas: A2C, PPO, GAE, Curriculum Learning, Control de Tráfico</w:t>
      </w:r>
    </w:p>
    <w:p w14:paraId="0F5E6EB4" w14:textId="3DD580D6" w:rsidR="00476467" w:rsidRPr="00DE439B" w:rsidRDefault="00000000">
      <w:pPr>
        <w:spacing w:after="160"/>
        <w:rPr>
          <w:lang w:val="es-AR"/>
        </w:rPr>
      </w:pPr>
      <w:r w:rsidRPr="00DE439B">
        <w:rPr>
          <w:rFonts w:ascii="Calibri" w:hAnsi="Calibri"/>
          <w:b/>
          <w:sz w:val="21"/>
          <w:lang w:val="es-AR"/>
        </w:rPr>
        <w:t>Autores: Jorge Cuenca  |  Fabian Sarmiento  |  Gustavo Rivas</w:t>
      </w:r>
      <w:r w:rsidRPr="00DE439B">
        <w:rPr>
          <w:rFonts w:ascii="Calibri" w:hAnsi="Calibri"/>
          <w:sz w:val="21"/>
          <w:lang w:val="es-AR"/>
        </w:rPr>
        <w:br/>
        <w:t>Docente: Esp. Ing. Miguel Augusto Azar   |   Fecha límite:</w:t>
      </w:r>
    </w:p>
    <w:p w14:paraId="34C9A843" w14:textId="77777777" w:rsidR="00476467" w:rsidRPr="00DE439B" w:rsidRDefault="00476467">
      <w:pPr>
        <w:rPr>
          <w:lang w:val="es-AR"/>
        </w:rPr>
      </w:pPr>
    </w:p>
    <w:tbl>
      <w:tblPr>
        <w:tblStyle w:val="Tablaconcuadrcula"/>
        <w:tblW w:w="0" w:type="auto"/>
        <w:jc w:val="center"/>
        <w:tblLook w:val="04A0" w:firstRow="1" w:lastRow="0" w:firstColumn="1" w:lastColumn="0" w:noHBand="0" w:noVBand="1"/>
      </w:tblPr>
      <w:tblGrid>
        <w:gridCol w:w="2268"/>
        <w:gridCol w:w="6803"/>
      </w:tblGrid>
      <w:tr w:rsidR="00476467" w14:paraId="77CB6888" w14:textId="77777777">
        <w:trPr>
          <w:jc w:val="center"/>
        </w:trPr>
        <w:tc>
          <w:tcPr>
            <w:tcW w:w="2268" w:type="dxa"/>
            <w:shd w:val="clear" w:color="auto" w:fill="D9E1F2"/>
          </w:tcPr>
          <w:p w14:paraId="3748E702" w14:textId="77777777" w:rsidR="00476467" w:rsidRDefault="00000000">
            <w:r>
              <w:rPr>
                <w:rFonts w:ascii="Calibri" w:hAnsi="Calibri"/>
                <w:b/>
                <w:sz w:val="19"/>
              </w:rPr>
              <w:t>Repositorio</w:t>
            </w:r>
          </w:p>
        </w:tc>
        <w:tc>
          <w:tcPr>
            <w:tcW w:w="6803" w:type="dxa"/>
            <w:shd w:val="clear" w:color="auto" w:fill="FFFFFF"/>
          </w:tcPr>
          <w:p w14:paraId="02D31B4F" w14:textId="77777777" w:rsidR="00476467" w:rsidRDefault="00000000">
            <w:r>
              <w:rPr>
                <w:rFonts w:ascii="Calibri" w:hAnsi="Calibri"/>
                <w:sz w:val="19"/>
              </w:rPr>
              <w:t>https://github.com/benjasar/reinforcement_learning_2</w:t>
            </w:r>
          </w:p>
        </w:tc>
      </w:tr>
      <w:tr w:rsidR="00476467" w14:paraId="4E76D358" w14:textId="77777777">
        <w:trPr>
          <w:jc w:val="center"/>
        </w:trPr>
        <w:tc>
          <w:tcPr>
            <w:tcW w:w="2268" w:type="dxa"/>
            <w:shd w:val="clear" w:color="auto" w:fill="D9E1F2"/>
          </w:tcPr>
          <w:p w14:paraId="51762A82" w14:textId="77777777" w:rsidR="00476467" w:rsidRDefault="00000000">
            <w:r>
              <w:rPr>
                <w:rFonts w:ascii="Calibri" w:hAnsi="Calibri"/>
                <w:b/>
                <w:sz w:val="19"/>
              </w:rPr>
              <w:t>Tecnologías</w:t>
            </w:r>
          </w:p>
        </w:tc>
        <w:tc>
          <w:tcPr>
            <w:tcW w:w="6803" w:type="dxa"/>
            <w:shd w:val="clear" w:color="auto" w:fill="FFFFFF"/>
          </w:tcPr>
          <w:p w14:paraId="3D49ACCC" w14:textId="77777777" w:rsidR="00476467" w:rsidRDefault="00000000">
            <w:r>
              <w:rPr>
                <w:rFonts w:ascii="Calibri" w:hAnsi="Calibri"/>
                <w:sz w:val="19"/>
              </w:rPr>
              <w:t>Python 3.9+, PyTorch 2.x, Gymnasium 0.29+, NumPy, Matplotlib, TensorBoard</w:t>
            </w:r>
          </w:p>
        </w:tc>
      </w:tr>
      <w:tr w:rsidR="00476467" w14:paraId="4A047396" w14:textId="77777777">
        <w:trPr>
          <w:jc w:val="center"/>
        </w:trPr>
        <w:tc>
          <w:tcPr>
            <w:tcW w:w="2268" w:type="dxa"/>
            <w:shd w:val="clear" w:color="auto" w:fill="D9E1F2"/>
          </w:tcPr>
          <w:p w14:paraId="3F96AA84" w14:textId="77777777" w:rsidR="00476467" w:rsidRDefault="00000000">
            <w:r>
              <w:rPr>
                <w:rFonts w:ascii="Calibri" w:hAnsi="Calibri"/>
                <w:b/>
                <w:sz w:val="19"/>
              </w:rPr>
              <w:t>Algoritmos</w:t>
            </w:r>
          </w:p>
        </w:tc>
        <w:tc>
          <w:tcPr>
            <w:tcW w:w="6803" w:type="dxa"/>
            <w:shd w:val="clear" w:color="auto" w:fill="FFFFFF"/>
          </w:tcPr>
          <w:p w14:paraId="121851BD" w14:textId="77777777" w:rsidR="00476467" w:rsidRDefault="00000000">
            <w:r>
              <w:rPr>
                <w:rFonts w:ascii="Calibri" w:hAnsi="Calibri"/>
                <w:sz w:val="19"/>
              </w:rPr>
              <w:t>A2C (baseline), PPO-GAE con 8 mejoras, Curriculum Learning, TorchScript</w:t>
            </w:r>
          </w:p>
        </w:tc>
      </w:tr>
      <w:tr w:rsidR="00476467" w14:paraId="5FD9B480" w14:textId="77777777">
        <w:trPr>
          <w:jc w:val="center"/>
        </w:trPr>
        <w:tc>
          <w:tcPr>
            <w:tcW w:w="2268" w:type="dxa"/>
            <w:shd w:val="clear" w:color="auto" w:fill="D9E1F2"/>
          </w:tcPr>
          <w:p w14:paraId="27D3169D" w14:textId="77777777" w:rsidR="00476467" w:rsidRDefault="00000000">
            <w:r>
              <w:rPr>
                <w:rFonts w:ascii="Calibri" w:hAnsi="Calibri"/>
                <w:b/>
                <w:sz w:val="19"/>
              </w:rPr>
              <w:t>Entorno</w:t>
            </w:r>
          </w:p>
        </w:tc>
        <w:tc>
          <w:tcPr>
            <w:tcW w:w="6803" w:type="dxa"/>
            <w:shd w:val="clear" w:color="auto" w:fill="FFFFFF"/>
          </w:tcPr>
          <w:p w14:paraId="681745B2" w14:textId="77777777" w:rsidR="00476467" w:rsidRDefault="00000000">
            <w:r>
              <w:rPr>
                <w:rFonts w:ascii="Calibri" w:hAnsi="Calibri"/>
                <w:sz w:val="19"/>
              </w:rPr>
              <w:t>4×4 Multi-Intersection Grid (control de semáforos, puro Python)</w:t>
            </w:r>
          </w:p>
        </w:tc>
      </w:tr>
      <w:tr w:rsidR="00476467" w14:paraId="1B7A3798" w14:textId="77777777">
        <w:trPr>
          <w:jc w:val="center"/>
        </w:trPr>
        <w:tc>
          <w:tcPr>
            <w:tcW w:w="2268" w:type="dxa"/>
            <w:shd w:val="clear" w:color="auto" w:fill="D9E1F2"/>
          </w:tcPr>
          <w:p w14:paraId="3DEE6F7D" w14:textId="77777777" w:rsidR="00476467" w:rsidRDefault="00000000">
            <w:r>
              <w:rPr>
                <w:rFonts w:ascii="Calibri" w:hAnsi="Calibri"/>
                <w:b/>
                <w:sz w:val="19"/>
              </w:rPr>
              <w:t>Autores</w:t>
            </w:r>
          </w:p>
        </w:tc>
        <w:tc>
          <w:tcPr>
            <w:tcW w:w="6803" w:type="dxa"/>
            <w:shd w:val="clear" w:color="auto" w:fill="FFFFFF"/>
          </w:tcPr>
          <w:p w14:paraId="7F37D1D8" w14:textId="77777777" w:rsidR="00476467" w:rsidRDefault="00000000">
            <w:r>
              <w:rPr>
                <w:rFonts w:ascii="Calibri" w:hAnsi="Calibri"/>
                <w:sz w:val="19"/>
              </w:rPr>
              <w:t>Jorge Cuenca — Fabian Sarmiento — Gustavo Rivas</w:t>
            </w:r>
          </w:p>
        </w:tc>
      </w:tr>
      <w:tr w:rsidR="00476467" w14:paraId="53D58982" w14:textId="77777777">
        <w:trPr>
          <w:jc w:val="center"/>
        </w:trPr>
        <w:tc>
          <w:tcPr>
            <w:tcW w:w="2268" w:type="dxa"/>
            <w:shd w:val="clear" w:color="auto" w:fill="D9E1F2"/>
          </w:tcPr>
          <w:p w14:paraId="3AB379E4" w14:textId="77777777" w:rsidR="00476467" w:rsidRDefault="00000000">
            <w:r>
              <w:rPr>
                <w:rFonts w:ascii="Calibri" w:hAnsi="Calibri"/>
                <w:b/>
                <w:sz w:val="19"/>
              </w:rPr>
              <w:t>Fecha de entrega</w:t>
            </w:r>
          </w:p>
        </w:tc>
        <w:tc>
          <w:tcPr>
            <w:tcW w:w="6803" w:type="dxa"/>
            <w:shd w:val="clear" w:color="auto" w:fill="FFFFFF"/>
          </w:tcPr>
          <w:p w14:paraId="1257F819" w14:textId="77777777" w:rsidR="00476467" w:rsidRDefault="00000000">
            <w:r>
              <w:rPr>
                <w:rFonts w:ascii="Calibri" w:hAnsi="Calibri"/>
                <w:sz w:val="19"/>
              </w:rPr>
              <w:t>26/04/2026</w:t>
            </w:r>
          </w:p>
        </w:tc>
      </w:tr>
    </w:tbl>
    <w:p w14:paraId="4209236F" w14:textId="77777777" w:rsidR="00476467" w:rsidRDefault="00476467"/>
    <w:p w14:paraId="73A11FAE" w14:textId="77777777" w:rsidR="00476467" w:rsidRDefault="00000000">
      <w:pPr>
        <w:pStyle w:val="Ttulo1"/>
        <w:spacing w:before="240" w:after="80"/>
      </w:pPr>
      <w:r>
        <w:rPr>
          <w:rFonts w:ascii="Calibri" w:hAnsi="Calibri"/>
          <w:color w:val="00467F"/>
        </w:rPr>
        <w:t>1. Resumen Ejecutivo</w:t>
      </w:r>
    </w:p>
    <w:p w14:paraId="0749458F" w14:textId="77777777" w:rsidR="00476467" w:rsidRPr="00DE439B" w:rsidRDefault="00000000">
      <w:pPr>
        <w:spacing w:after="80"/>
        <w:rPr>
          <w:lang w:val="es-AR"/>
        </w:rPr>
      </w:pPr>
      <w:r w:rsidRPr="00DE439B">
        <w:rPr>
          <w:rFonts w:ascii="Calibri" w:hAnsi="Calibri"/>
          <w:lang w:val="es-AR"/>
        </w:rPr>
        <w:t>El presente trabajo corresponde al Trabajo Práctico Final de la materia Aprendizaje por Refuerzo II de la Maestría en Inteligencia Artificial (UBA, 2026). El objetivo fue diseñar e implementar un agente de aprendizaje por refuerzo profundo capaz de controlar de forma adaptativa los semáforos de una grilla de intersecciones, minimizando las colas vehiculares y los tiempos de espera.</w:t>
      </w:r>
    </w:p>
    <w:p w14:paraId="20FE2F6E" w14:textId="77777777" w:rsidR="00476467" w:rsidRPr="00DE439B" w:rsidRDefault="00000000">
      <w:pPr>
        <w:spacing w:after="80"/>
        <w:rPr>
          <w:lang w:val="es-AR"/>
        </w:rPr>
      </w:pPr>
      <w:r w:rsidRPr="00DE439B">
        <w:rPr>
          <w:rFonts w:ascii="Calibri" w:hAnsi="Calibri"/>
          <w:lang w:val="es-AR"/>
        </w:rPr>
        <w:t>Se desarrolló un entorno de simulación de tráfico completamente en Python sin dependencias externas de simuladores, y se compararon dos algoritmos Actor-Critic: A2C (Advantage Actor-Critic) como baseline y PPO-GAE (Proximal Policy Optimization con Generalized Advantage Estimation) como implementación avanzada. PPO-GAE incorpora 8 mejoras algorítmicas sustanciales sobre A2C y supera a todos los controladores de referencia evaluados.</w:t>
      </w:r>
    </w:p>
    <w:p w14:paraId="526E5671" w14:textId="77777777" w:rsidR="00476467" w:rsidRPr="00DE439B" w:rsidRDefault="00000000">
      <w:pPr>
        <w:pStyle w:val="Ttulo2"/>
        <w:spacing w:before="160" w:after="60"/>
        <w:rPr>
          <w:lang w:val="es-AR"/>
        </w:rPr>
      </w:pPr>
      <w:r w:rsidRPr="00DE439B">
        <w:rPr>
          <w:rFonts w:ascii="Calibri" w:hAnsi="Calibri"/>
          <w:color w:val="1F497D"/>
          <w:sz w:val="24"/>
          <w:lang w:val="es-AR"/>
        </w:rPr>
        <w:t>1.1 Objetivo, hipótesis y criterios de evaluación</w:t>
      </w:r>
    </w:p>
    <w:p w14:paraId="6DF711D4" w14:textId="77777777" w:rsidR="00476467" w:rsidRPr="00DE439B" w:rsidRDefault="00000000">
      <w:pPr>
        <w:spacing w:after="80"/>
        <w:rPr>
          <w:lang w:val="es-AR"/>
        </w:rPr>
      </w:pPr>
      <w:r w:rsidRPr="00DE439B">
        <w:rPr>
          <w:rFonts w:ascii="Calibri" w:hAnsi="Calibri"/>
          <w:lang w:val="es-AR"/>
        </w:rPr>
        <w:t>El objetivo del trabajo no es solo implementar algoritmos Actor-Critic, sino demostrar empíricamente que las mejoras introducidas por PPO-GAE resuelven las limitaciones prácticas de A2C en un problema de control multiagente con espacio de estado y acción de alta dimensión.</w:t>
      </w:r>
    </w:p>
    <w:p w14:paraId="3A73D79E" w14:textId="77777777" w:rsidR="00476467" w:rsidRPr="00DE439B" w:rsidRDefault="00000000">
      <w:pPr>
        <w:spacing w:after="80"/>
        <w:rPr>
          <w:lang w:val="es-AR"/>
        </w:rPr>
      </w:pPr>
      <w:r w:rsidRPr="00DE439B">
        <w:rPr>
          <w:rFonts w:ascii="Calibri" w:hAnsi="Calibri"/>
          <w:lang w:val="es-AR"/>
        </w:rPr>
        <w:t>A partir de este objetivo se plantean las siguientes hipótesis de trabajo:</w:t>
      </w:r>
    </w:p>
    <w:p w14:paraId="0923ADEE" w14:textId="77777777" w:rsidR="00476467" w:rsidRPr="00DE439B" w:rsidRDefault="00000000">
      <w:pPr>
        <w:pStyle w:val="Listaconvietas"/>
        <w:spacing w:after="40"/>
        <w:ind w:left="283"/>
        <w:rPr>
          <w:lang w:val="es-AR"/>
        </w:rPr>
      </w:pPr>
      <w:r w:rsidRPr="00DE439B">
        <w:rPr>
          <w:rFonts w:ascii="Calibri" w:hAnsi="Calibri"/>
          <w:sz w:val="21"/>
          <w:lang w:val="es-AR"/>
        </w:rPr>
        <w:t>PPO-GAE converge a una política estable y de alta calidad que A2C no logra alcanzar en el mismo número de iteraciones.</w:t>
      </w:r>
    </w:p>
    <w:p w14:paraId="38D43BA8" w14:textId="77777777" w:rsidR="00476467" w:rsidRPr="00DE439B" w:rsidRDefault="00000000">
      <w:pPr>
        <w:pStyle w:val="Listaconvietas"/>
        <w:spacing w:after="40"/>
        <w:ind w:left="283"/>
        <w:rPr>
          <w:lang w:val="es-AR"/>
        </w:rPr>
      </w:pPr>
      <w:r w:rsidRPr="00DE439B">
        <w:rPr>
          <w:rFonts w:ascii="Calibri" w:hAnsi="Calibri"/>
          <w:sz w:val="21"/>
          <w:lang w:val="es-AR"/>
        </w:rPr>
        <w:t>El clipping de la función objetivo PPO previene los colapsos de política que generan la alta varianza observada en A2C.</w:t>
      </w:r>
    </w:p>
    <w:p w14:paraId="41017EB6" w14:textId="77777777" w:rsidR="00476467" w:rsidRPr="00DE439B" w:rsidRDefault="00000000">
      <w:pPr>
        <w:pStyle w:val="Listaconvietas"/>
        <w:spacing w:after="40"/>
        <w:ind w:left="283"/>
        <w:rPr>
          <w:lang w:val="es-AR"/>
        </w:rPr>
      </w:pPr>
      <w:r w:rsidRPr="00DE439B">
        <w:rPr>
          <w:rFonts w:ascii="Calibri" w:hAnsi="Calibri"/>
          <w:sz w:val="21"/>
          <w:lang w:val="es-AR"/>
        </w:rPr>
        <w:lastRenderedPageBreak/>
        <w:t>La estimación GAE reduce la varianza de los gradientes frente a los retornos de n pasos utilizados por A2C.</w:t>
      </w:r>
    </w:p>
    <w:p w14:paraId="7166EE6C" w14:textId="77777777" w:rsidR="00476467" w:rsidRPr="00DE439B" w:rsidRDefault="00000000">
      <w:pPr>
        <w:pStyle w:val="Listaconvietas"/>
        <w:spacing w:after="40"/>
        <w:ind w:left="283"/>
        <w:rPr>
          <w:lang w:val="es-AR"/>
        </w:rPr>
      </w:pPr>
      <w:r w:rsidRPr="00DE439B">
        <w:rPr>
          <w:rFonts w:ascii="Calibri" w:hAnsi="Calibri"/>
          <w:sz w:val="21"/>
          <w:lang w:val="es-AR"/>
        </w:rPr>
        <w:t>El Curriculum Learning mejora la eficiencia de entrenamiento al graduar la dificultad del entorno desde demanda baja (30%) hasta demanda completa (100%).</w:t>
      </w:r>
    </w:p>
    <w:p w14:paraId="14D58B11" w14:textId="77777777" w:rsidR="00476467" w:rsidRPr="00DE439B" w:rsidRDefault="00000000">
      <w:pPr>
        <w:spacing w:after="80"/>
        <w:rPr>
          <w:lang w:val="es-AR"/>
        </w:rPr>
      </w:pPr>
      <w:r w:rsidRPr="00DE439B">
        <w:rPr>
          <w:rFonts w:ascii="Calibri" w:hAnsi="Calibri"/>
          <w:lang w:val="es-AR"/>
        </w:rPr>
        <w:t>Como criterios de evaluación se consideran: la recompensa media por episodio sobre múltiples semillas, la varianza de esa recompensa (estabilidad), la longitud media de colas vehiculares y el tiempo de espera promedio. Estos valores se comparan contra cinco políticas de referencia: Random, Fixed-Time, Actuated, A2C y PPO-GAE.</w:t>
      </w:r>
    </w:p>
    <w:p w14:paraId="5F44B8F5" w14:textId="77777777" w:rsidR="00476467" w:rsidRPr="00DE439B" w:rsidRDefault="00000000">
      <w:pPr>
        <w:pStyle w:val="Ttulo2"/>
        <w:spacing w:before="160" w:after="60"/>
        <w:rPr>
          <w:lang w:val="es-AR"/>
        </w:rPr>
      </w:pPr>
      <w:r w:rsidRPr="00DE439B">
        <w:rPr>
          <w:rFonts w:ascii="Calibri" w:hAnsi="Calibri"/>
          <w:color w:val="1F497D"/>
          <w:sz w:val="24"/>
          <w:lang w:val="es-AR"/>
        </w:rPr>
        <w:t>1.2 Alcance implementado y alineación con el repositorio</w:t>
      </w:r>
    </w:p>
    <w:p w14:paraId="6A78682B" w14:textId="77777777" w:rsidR="00476467" w:rsidRPr="00DE439B" w:rsidRDefault="00000000">
      <w:pPr>
        <w:spacing w:after="80"/>
        <w:rPr>
          <w:lang w:val="es-AR"/>
        </w:rPr>
      </w:pPr>
      <w:r w:rsidRPr="00DE439B">
        <w:rPr>
          <w:rFonts w:ascii="Calibri" w:hAnsi="Calibri"/>
          <w:lang w:val="es-AR"/>
        </w:rPr>
        <w:t>El repositorio implementa los cinco fases del plan de trabajo propuesto. La Fase 1 construye el entorno custom MultiIntersectionEnv (grilla 4×4, 144 dimensiones de observación, espacio de acción MultiDiscrete). La Fase 2 entrena el agente A2C baseline. La Fase 3 implementa PPO-GAE con 8 mejoras algorítmicas documentadas. La Fase 4 evalúa contra 5 controladores de referencia y realiza un barrido de hiperparámetros. La Fase 5 añade Curriculum Learning, exportación TorchScript y monitoreo con TensorBoard.</w:t>
      </w:r>
    </w:p>
    <w:p w14:paraId="2841194E" w14:textId="77777777" w:rsidR="00476467" w:rsidRPr="00DE439B" w:rsidRDefault="00000000">
      <w:pPr>
        <w:spacing w:after="80"/>
        <w:rPr>
          <w:lang w:val="es-AR"/>
        </w:rPr>
      </w:pPr>
      <w:r w:rsidRPr="00DE439B">
        <w:rPr>
          <w:rFonts w:ascii="Calibri" w:hAnsi="Calibri"/>
          <w:lang w:val="es-AR"/>
        </w:rPr>
        <w:t>El notebook tp_final_notebook.ipynb integra todas las fases en un único flujo reproducible, mientras que los scripts individuales (train_ppo.py, train_a2c.py, evaluate.py, sweep.py) permiten ejecutar cada fase de forma independiente.</w:t>
      </w:r>
    </w:p>
    <w:p w14:paraId="64749D73" w14:textId="77777777" w:rsidR="00476467" w:rsidRPr="00DE439B" w:rsidRDefault="00000000">
      <w:pPr>
        <w:pStyle w:val="Ttulo1"/>
        <w:spacing w:before="240" w:after="80"/>
        <w:rPr>
          <w:lang w:val="es-AR"/>
        </w:rPr>
      </w:pPr>
      <w:r w:rsidRPr="00DE439B">
        <w:rPr>
          <w:rFonts w:ascii="Calibri" w:hAnsi="Calibri"/>
          <w:color w:val="00467F"/>
          <w:lang w:val="es-AR"/>
        </w:rPr>
        <w:t>2. Descripción del Problema y Enfoque</w:t>
      </w:r>
    </w:p>
    <w:p w14:paraId="68C935FE" w14:textId="77777777" w:rsidR="00476467" w:rsidRPr="00DE439B" w:rsidRDefault="00000000">
      <w:pPr>
        <w:pStyle w:val="Ttulo2"/>
        <w:spacing w:before="160" w:after="60"/>
        <w:rPr>
          <w:lang w:val="es-AR"/>
        </w:rPr>
      </w:pPr>
      <w:r w:rsidRPr="00DE439B">
        <w:rPr>
          <w:rFonts w:ascii="Calibri" w:hAnsi="Calibri"/>
          <w:color w:val="1F497D"/>
          <w:sz w:val="24"/>
          <w:lang w:val="es-AR"/>
        </w:rPr>
        <w:t>2.1 Formulación del Problema</w:t>
      </w:r>
    </w:p>
    <w:p w14:paraId="0A293CB9" w14:textId="77777777" w:rsidR="00476467" w:rsidRPr="00DE439B" w:rsidRDefault="00000000">
      <w:pPr>
        <w:spacing w:after="80"/>
        <w:rPr>
          <w:lang w:val="es-AR"/>
        </w:rPr>
      </w:pPr>
      <w:r w:rsidRPr="00DE439B">
        <w:rPr>
          <w:rFonts w:ascii="Calibri" w:hAnsi="Calibri"/>
          <w:lang w:val="es-AR"/>
        </w:rPr>
        <w:t xml:space="preserve">El Aprendizaje por Refuerzo modela la interacción de un agente con su entorno mediante el paradigma del Proceso de Decisión de Markov (MDP), definido como la tupla (S, A, P, R, </w:t>
      </w:r>
      <w:r>
        <w:rPr>
          <w:rFonts w:ascii="Calibri" w:hAnsi="Calibri"/>
        </w:rPr>
        <w:t>γ</w:t>
      </w:r>
      <w:r w:rsidRPr="00DE439B">
        <w:rPr>
          <w:rFonts w:ascii="Calibri" w:hAnsi="Calibri"/>
          <w:lang w:val="es-AR"/>
        </w:rPr>
        <w:t xml:space="preserve">), donde S es el espacio de estados, A el espacio de acciones, P la función de transición, R la función de recompensa y </w:t>
      </w:r>
      <w:r>
        <w:rPr>
          <w:rFonts w:ascii="Calibri" w:hAnsi="Calibri"/>
        </w:rPr>
        <w:t>γ</w:t>
      </w:r>
      <w:r w:rsidRPr="00DE439B">
        <w:rPr>
          <w:rFonts w:ascii="Calibri" w:hAnsi="Calibri"/>
          <w:lang w:val="es-AR"/>
        </w:rPr>
        <w:t xml:space="preserve"> ∈ [0,1) el factor de descuento. El objetivo es aprender una política </w:t>
      </w:r>
      <w:r>
        <w:rPr>
          <w:rFonts w:ascii="Calibri" w:hAnsi="Calibri"/>
        </w:rPr>
        <w:t>π</w:t>
      </w:r>
      <w:r w:rsidRPr="00DE439B">
        <w:rPr>
          <w:rFonts w:ascii="Calibri" w:hAnsi="Calibri"/>
          <w:lang w:val="es-AR"/>
        </w:rPr>
        <w:t xml:space="preserve"> que maximice el retorno esperado acumulado Gₜ = </w:t>
      </w:r>
      <w:r>
        <w:rPr>
          <w:rFonts w:ascii="Calibri" w:hAnsi="Calibri"/>
        </w:rPr>
        <w:t>Σ</w:t>
      </w:r>
      <w:r w:rsidRPr="00DE439B">
        <w:rPr>
          <w:rFonts w:ascii="Calibri" w:hAnsi="Calibri"/>
          <w:lang w:val="es-AR"/>
        </w:rPr>
        <w:t xml:space="preserve">ₖ₌₀^∞ </w:t>
      </w:r>
      <w:r>
        <w:rPr>
          <w:rFonts w:ascii="Calibri" w:hAnsi="Calibri"/>
        </w:rPr>
        <w:t>γᵏ</w:t>
      </w:r>
      <w:r w:rsidRPr="00DE439B">
        <w:rPr>
          <w:rFonts w:ascii="Calibri" w:hAnsi="Calibri"/>
          <w:lang w:val="es-AR"/>
        </w:rPr>
        <w:t xml:space="preserve"> rₜ₊ₖ₊₁.</w:t>
      </w:r>
    </w:p>
    <w:p w14:paraId="6B0B4AD0" w14:textId="77777777" w:rsidR="00476467" w:rsidRPr="00DE439B" w:rsidRDefault="00000000">
      <w:pPr>
        <w:spacing w:after="80"/>
        <w:rPr>
          <w:lang w:val="es-AR"/>
        </w:rPr>
      </w:pPr>
      <w:r w:rsidRPr="00DE439B">
        <w:rPr>
          <w:rFonts w:ascii="Calibri" w:hAnsi="Calibri"/>
          <w:lang w:val="es-AR"/>
        </w:rPr>
        <w:t>En este trabajo el problema de control de tráfico se formula como un MDP con espacio de estado continuo de alta dimensión (R¹⁴⁴) y espacio de acción combinatorio (MultiDiscrete([4]×16)). Esta complejidad hace inviables los métodos tabulares clásicos de RLI y requiere aproximación por función neuronal profunda con algoritmos de política de gradiente.</w:t>
      </w:r>
    </w:p>
    <w:p w14:paraId="2B4203F3" w14:textId="77777777" w:rsidR="00476467" w:rsidRPr="00DE439B" w:rsidRDefault="00000000">
      <w:pPr>
        <w:pStyle w:val="Ttulo2"/>
        <w:spacing w:before="160" w:after="60"/>
        <w:rPr>
          <w:lang w:val="es-AR"/>
        </w:rPr>
      </w:pPr>
      <w:r w:rsidRPr="00DE439B">
        <w:rPr>
          <w:rFonts w:ascii="Calibri" w:hAnsi="Calibri"/>
          <w:color w:val="1F497D"/>
          <w:sz w:val="24"/>
          <w:lang w:val="es-AR"/>
        </w:rPr>
        <w:t>2.2 Problema Principal: Control Adaptativo de Semáforos en Grilla 4×4</w:t>
      </w:r>
    </w:p>
    <w:p w14:paraId="1E9E5AD2" w14:textId="77777777" w:rsidR="00476467" w:rsidRPr="00DE439B" w:rsidRDefault="00000000">
      <w:pPr>
        <w:spacing w:after="80"/>
        <w:rPr>
          <w:lang w:val="es-AR"/>
        </w:rPr>
      </w:pPr>
      <w:r w:rsidRPr="00DE439B">
        <w:rPr>
          <w:rFonts w:ascii="Calibri" w:hAnsi="Calibri"/>
          <w:lang w:val="es-AR"/>
        </w:rPr>
        <w:t>El entorno central es MultiIntersectionEnv, una grilla de 16 intersecciones (4 filas × 4 columnas) implementada íntegramente en Python. Cada intersección tiene 4 carriles y puede estar en uno de 4 fases de semáforo. Un agente centralizado observa el estado completo de la grilla y selecciona la fase activa de cada intersección en cada paso de tiempo.</w:t>
      </w:r>
    </w:p>
    <w:p w14:paraId="3C0EE017" w14:textId="77777777" w:rsidR="00476467" w:rsidRPr="00DE439B" w:rsidRDefault="00000000">
      <w:pPr>
        <w:spacing w:after="80"/>
        <w:rPr>
          <w:lang w:val="es-AR"/>
        </w:rPr>
      </w:pPr>
      <w:r w:rsidRPr="00DE439B">
        <w:rPr>
          <w:rFonts w:ascii="Calibri" w:hAnsi="Calibri"/>
          <w:lang w:val="es-AR"/>
        </w:rPr>
        <w:t>La dinámica de vehículos sigue un proceso de Poisson independiente por carril (</w:t>
      </w:r>
      <w:r>
        <w:rPr>
          <w:rFonts w:ascii="Calibri" w:hAnsi="Calibri"/>
        </w:rPr>
        <w:t>λ</w:t>
      </w:r>
      <w:r w:rsidRPr="00DE439B">
        <w:rPr>
          <w:rFonts w:ascii="Calibri" w:hAnsi="Calibri"/>
          <w:lang w:val="es-AR"/>
        </w:rPr>
        <w:t xml:space="preserve"> = 0.3 veh/paso a demanda 1.0). Las partidas son aproximadamente 2 vehículos/paso desde los carriles servidos por la </w:t>
      </w:r>
      <w:r w:rsidRPr="00DE439B">
        <w:rPr>
          <w:rFonts w:ascii="Calibri" w:hAnsi="Calibri"/>
          <w:lang w:val="es-AR"/>
        </w:rPr>
        <w:lastRenderedPageBreak/>
        <w:t>fase activa. Se impone una restricción de verde mínimo de 5 pasos antes de permitir un cambio de fase. Cada episodio tiene 720 pasos (~1 hora simulada a 5 segundos/paso).</w:t>
      </w:r>
    </w:p>
    <w:p w14:paraId="21B795DE" w14:textId="77777777" w:rsidR="00476467" w:rsidRPr="00DE439B" w:rsidRDefault="00000000">
      <w:pPr>
        <w:spacing w:after="80"/>
        <w:rPr>
          <w:lang w:val="es-AR"/>
        </w:rPr>
      </w:pPr>
      <w:r w:rsidRPr="00DE439B">
        <w:rPr>
          <w:rFonts w:ascii="Calibri" w:hAnsi="Calibri"/>
          <w:lang w:val="es-AR"/>
        </w:rPr>
        <w:t>La señal de recompensa densa penaliza simultáneamente las colas y los tiempos de espera:</w:t>
      </w:r>
    </w:p>
    <w:p w14:paraId="1AFD3261" w14:textId="77777777" w:rsidR="00476467" w:rsidRDefault="00000000">
      <w:pPr>
        <w:shd w:val="clear" w:color="auto" w:fill="F2F2F2"/>
        <w:spacing w:before="80" w:after="80"/>
        <w:ind w:left="567"/>
      </w:pPr>
      <w:r>
        <w:rPr>
          <w:rFonts w:ascii="Courier New" w:hAnsi="Courier New"/>
          <w:sz w:val="17"/>
        </w:rPr>
        <w:t>r_t = -(Σ queue_lengths / N_lanes) - 0.1 * (Σ waiting_times / N_lanes)</w:t>
      </w:r>
    </w:p>
    <w:p w14:paraId="7E8266B6" w14:textId="77777777" w:rsidR="00476467" w:rsidRPr="00DE439B" w:rsidRDefault="00000000">
      <w:pPr>
        <w:spacing w:after="80"/>
        <w:rPr>
          <w:lang w:val="es-AR"/>
        </w:rPr>
      </w:pPr>
      <w:r w:rsidRPr="00DE439B">
        <w:rPr>
          <w:rFonts w:ascii="Calibri" w:hAnsi="Calibri"/>
          <w:lang w:val="es-AR"/>
        </w:rPr>
        <w:t>Esta señal es negativa en todo momento (problema de minimización); valores cercanos a cero indican tráfico fluido, mientras que valores muy negativos reflejan congestión severa.</w:t>
      </w:r>
    </w:p>
    <w:p w14:paraId="6BAB4C26" w14:textId="77777777" w:rsidR="00476467" w:rsidRPr="00DE439B" w:rsidRDefault="00000000">
      <w:pPr>
        <w:pStyle w:val="Ttulo2"/>
        <w:spacing w:before="160" w:after="60"/>
        <w:rPr>
          <w:lang w:val="es-AR"/>
        </w:rPr>
      </w:pPr>
      <w:r w:rsidRPr="00DE439B">
        <w:rPr>
          <w:rFonts w:ascii="Calibri" w:hAnsi="Calibri"/>
          <w:color w:val="1F497D"/>
          <w:sz w:val="24"/>
          <w:lang w:val="es-AR"/>
        </w:rPr>
        <w:t>2.3 Observación, Acción y Espacio de Estado</w:t>
      </w:r>
    </w:p>
    <w:p w14:paraId="25954DB6" w14:textId="77777777" w:rsidR="00476467" w:rsidRPr="00DE439B" w:rsidRDefault="00000000">
      <w:pPr>
        <w:spacing w:after="80"/>
        <w:rPr>
          <w:lang w:val="es-AR"/>
        </w:rPr>
      </w:pPr>
      <w:r w:rsidRPr="00DE439B">
        <w:rPr>
          <w:rFonts w:ascii="Calibri" w:hAnsi="Calibri"/>
          <w:lang w:val="es-AR"/>
        </w:rPr>
        <w:t>Vector de observación (144 dimensiones): por cada una de las 16 intersecciones se extraen 9 características — longitud de cola en 4 carriles (normalizada por capacidad de 20 vehículos), fase actual (codificación one-hot de 4 dimensiones) y tiempo transcurrido en la fase actual (normalizado por 120 segundos). El espacio resultante es [0,1]¹⁴⁴.</w:t>
      </w:r>
    </w:p>
    <w:p w14:paraId="6BD2F4FD" w14:textId="77777777" w:rsidR="00476467" w:rsidRPr="00DE439B" w:rsidRDefault="00000000">
      <w:pPr>
        <w:spacing w:after="80"/>
        <w:rPr>
          <w:lang w:val="es-AR"/>
        </w:rPr>
      </w:pPr>
      <w:r w:rsidRPr="00DE439B">
        <w:rPr>
          <w:rFonts w:ascii="Calibri" w:hAnsi="Calibri"/>
          <w:lang w:val="es-AR"/>
        </w:rPr>
        <w:t>Espacio de acción: MultiDiscrete([4]×16), es decir 16 decisiones discretas independientes (una por intersección), cada una seleccionando la próxima fase activa entre 4 posibles. El número total de combinaciones de acción es 4¹⁶ ≈ 4.3×10⁹, lo que hace inviable cualquier enfoque tabular.</w:t>
      </w:r>
    </w:p>
    <w:p w14:paraId="170D7EC1" w14:textId="77777777" w:rsidR="00476467" w:rsidRPr="00DE439B" w:rsidRDefault="00000000">
      <w:pPr>
        <w:pStyle w:val="Ttulo1"/>
        <w:spacing w:before="240" w:after="80"/>
        <w:rPr>
          <w:lang w:val="pt-BR"/>
        </w:rPr>
      </w:pPr>
      <w:r w:rsidRPr="00DE439B">
        <w:rPr>
          <w:rFonts w:ascii="Calibri" w:hAnsi="Calibri"/>
          <w:color w:val="00467F"/>
          <w:lang w:val="pt-BR"/>
        </w:rPr>
        <w:t>3. Algoritmos Implementados</w:t>
      </w:r>
    </w:p>
    <w:p w14:paraId="7BC47ADE" w14:textId="77777777" w:rsidR="00476467" w:rsidRPr="00DE439B" w:rsidRDefault="00000000">
      <w:pPr>
        <w:pStyle w:val="Ttulo2"/>
        <w:spacing w:before="160" w:after="60"/>
        <w:rPr>
          <w:lang w:val="pt-BR"/>
        </w:rPr>
      </w:pPr>
      <w:r w:rsidRPr="00DE439B">
        <w:rPr>
          <w:rFonts w:ascii="Calibri" w:hAnsi="Calibri"/>
          <w:color w:val="1F497D"/>
          <w:sz w:val="24"/>
          <w:lang w:val="pt-BR"/>
        </w:rPr>
        <w:t>3.1 A2C — Advantage Actor-Critic (Baseline, Fase 2)</w:t>
      </w:r>
    </w:p>
    <w:p w14:paraId="3BAA7ECD" w14:textId="77777777" w:rsidR="00476467" w:rsidRPr="00DE439B" w:rsidRDefault="00000000">
      <w:pPr>
        <w:spacing w:after="80"/>
        <w:rPr>
          <w:lang w:val="es-AR"/>
        </w:rPr>
      </w:pPr>
      <w:r w:rsidRPr="00DE439B">
        <w:rPr>
          <w:rFonts w:ascii="Calibri" w:hAnsi="Calibri"/>
          <w:lang w:val="es-AR"/>
        </w:rPr>
        <w:t xml:space="preserve">A2C es un algoritmo Actor-Critic on-policy y síncrono. El actor aprende una política estocástica </w:t>
      </w:r>
      <w:r>
        <w:rPr>
          <w:rFonts w:ascii="Calibri" w:hAnsi="Calibri"/>
        </w:rPr>
        <w:t>π</w:t>
      </w:r>
      <w:r w:rsidRPr="00DE439B">
        <w:rPr>
          <w:rFonts w:ascii="Calibri" w:hAnsi="Calibri"/>
          <w:lang w:val="es-AR"/>
        </w:rPr>
        <w:t>_</w:t>
      </w:r>
      <w:r>
        <w:rPr>
          <w:rFonts w:ascii="Calibri" w:hAnsi="Calibri"/>
        </w:rPr>
        <w:t>θ</w:t>
      </w:r>
      <w:r w:rsidRPr="00DE439B">
        <w:rPr>
          <w:rFonts w:ascii="Calibri" w:hAnsi="Calibri"/>
          <w:lang w:val="es-AR"/>
        </w:rPr>
        <w:t>(a|s), mientras que el crítico estima la función de valor V_</w:t>
      </w:r>
      <w:r>
        <w:rPr>
          <w:rFonts w:ascii="Calibri" w:hAnsi="Calibri"/>
        </w:rPr>
        <w:t>φ</w:t>
      </w:r>
      <w:r w:rsidRPr="00DE439B">
        <w:rPr>
          <w:rFonts w:ascii="Calibri" w:hAnsi="Calibri"/>
          <w:lang w:val="es-AR"/>
        </w:rPr>
        <w:t>(s) para calcular la ventaja que guía las actualizaciones del actor. A diferencia de A3C (versión asíncrona), A2C sincroniza todos los entornos antes de cada actualización del gradiente.</w:t>
      </w:r>
    </w:p>
    <w:p w14:paraId="16CF4489" w14:textId="77777777" w:rsidR="00476467" w:rsidRPr="00DE439B" w:rsidRDefault="00000000">
      <w:pPr>
        <w:spacing w:after="80"/>
        <w:rPr>
          <w:lang w:val="es-AR"/>
        </w:rPr>
      </w:pPr>
      <w:r w:rsidRPr="00DE439B">
        <w:rPr>
          <w:rFonts w:ascii="Calibri" w:hAnsi="Calibri"/>
          <w:lang w:val="es-AR"/>
        </w:rPr>
        <w:t>La función de pérdida combinada es:</w:t>
      </w:r>
    </w:p>
    <w:p w14:paraId="2884E8E1"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L = -L_actor - c_e * H(</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 + c_v * L_critic</w:t>
      </w:r>
      <w:r w:rsidRPr="00DE439B">
        <w:rPr>
          <w:rFonts w:ascii="Courier New" w:hAnsi="Courier New"/>
          <w:sz w:val="17"/>
          <w:lang w:val="es-AR"/>
        </w:rPr>
        <w:br/>
      </w:r>
      <w:r w:rsidRPr="00DE439B">
        <w:rPr>
          <w:rFonts w:ascii="Courier New" w:hAnsi="Courier New"/>
          <w:sz w:val="17"/>
          <w:lang w:val="es-AR"/>
        </w:rPr>
        <w:br/>
        <w:t xml:space="preserve">L_actor  = E[log </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(a|s) * A_t]     (gradiente de política)</w:t>
      </w:r>
      <w:r w:rsidRPr="00DE439B">
        <w:rPr>
          <w:rFonts w:ascii="Courier New" w:hAnsi="Courier New"/>
          <w:sz w:val="17"/>
          <w:lang w:val="es-AR"/>
        </w:rPr>
        <w:br/>
        <w:t>L_critic = MSE(V_</w:t>
      </w:r>
      <w:r>
        <w:rPr>
          <w:rFonts w:ascii="Courier New" w:hAnsi="Courier New"/>
          <w:sz w:val="17"/>
        </w:rPr>
        <w:t>φ</w:t>
      </w:r>
      <w:r w:rsidRPr="00DE439B">
        <w:rPr>
          <w:rFonts w:ascii="Courier New" w:hAnsi="Courier New"/>
          <w:sz w:val="17"/>
          <w:lang w:val="es-AR"/>
        </w:rPr>
        <w:t>(s), G_t)           (error de valor)</w:t>
      </w:r>
      <w:r w:rsidRPr="00DE439B">
        <w:rPr>
          <w:rFonts w:ascii="Courier New" w:hAnsi="Courier New"/>
          <w:sz w:val="17"/>
          <w:lang w:val="es-AR"/>
        </w:rPr>
        <w:br/>
        <w:t>H(</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   = -</w:t>
      </w:r>
      <w:r>
        <w:rPr>
          <w:rFonts w:ascii="Courier New" w:hAnsi="Courier New"/>
          <w:sz w:val="17"/>
        </w:rPr>
        <w:t>Σ</w:t>
      </w:r>
      <w:r w:rsidRPr="00DE439B">
        <w:rPr>
          <w:rFonts w:ascii="Courier New" w:hAnsi="Courier New"/>
          <w:sz w:val="17"/>
          <w:lang w:val="es-AR"/>
        </w:rPr>
        <w:t xml:space="preserve">_a </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 xml:space="preserve">(a|s) log </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(a|s) (entropía, exploración)</w:t>
      </w:r>
    </w:p>
    <w:p w14:paraId="0DE6C08E" w14:textId="77777777" w:rsidR="00476467" w:rsidRPr="00DE439B" w:rsidRDefault="00000000">
      <w:pPr>
        <w:spacing w:after="80"/>
        <w:rPr>
          <w:lang w:val="es-AR"/>
        </w:rPr>
      </w:pPr>
      <w:r w:rsidRPr="00DE439B">
        <w:rPr>
          <w:rFonts w:ascii="Calibri" w:hAnsi="Calibri"/>
          <w:lang w:val="es-AR"/>
        </w:rPr>
        <w:t>Las ventajas se calculan como retornos de n pasos (n-step returns) sin GAE. La implementación utiliza 16 entornos vectorizados en paralelo (SyncVectorEnv), una única época de actualización por rollout, y coeficiente de entropía estático c_e = 0.01.</w:t>
      </w:r>
    </w:p>
    <w:p w14:paraId="6875BFA1"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Actualización A2C — n-step returns (sin GAE)</w:t>
      </w:r>
      <w:r w:rsidRPr="00DE439B">
        <w:rPr>
          <w:rFonts w:ascii="Courier New" w:hAnsi="Courier New"/>
          <w:sz w:val="17"/>
          <w:lang w:val="es-AR"/>
        </w:rPr>
        <w:br/>
        <w:t>advantages = returns - values.detach()</w:t>
      </w:r>
      <w:r w:rsidRPr="00DE439B">
        <w:rPr>
          <w:rFonts w:ascii="Courier New" w:hAnsi="Courier New"/>
          <w:sz w:val="17"/>
          <w:lang w:val="es-AR"/>
        </w:rPr>
        <w:br/>
        <w:t>loss_actor  = -(log_probs * advantages.detach()).mean()</w:t>
      </w:r>
      <w:r w:rsidRPr="00DE439B">
        <w:rPr>
          <w:rFonts w:ascii="Courier New" w:hAnsi="Courier New"/>
          <w:sz w:val="17"/>
          <w:lang w:val="es-AR"/>
        </w:rPr>
        <w:br/>
        <w:t>loss_critic = F.mse_loss(values, returns)</w:t>
      </w:r>
      <w:r w:rsidRPr="00DE439B">
        <w:rPr>
          <w:rFonts w:ascii="Courier New" w:hAnsi="Courier New"/>
          <w:sz w:val="17"/>
          <w:lang w:val="es-AR"/>
        </w:rPr>
        <w:br/>
        <w:t>loss_entropy = dist_entropy.mean()</w:t>
      </w:r>
      <w:r w:rsidRPr="00DE439B">
        <w:rPr>
          <w:rFonts w:ascii="Courier New" w:hAnsi="Courier New"/>
          <w:sz w:val="17"/>
          <w:lang w:val="es-AR"/>
        </w:rPr>
        <w:br/>
      </w:r>
      <w:r w:rsidRPr="00DE439B">
        <w:rPr>
          <w:rFonts w:ascii="Courier New" w:hAnsi="Courier New"/>
          <w:sz w:val="17"/>
          <w:lang w:val="es-AR"/>
        </w:rPr>
        <w:br/>
        <w:t>loss = loss_actor + c_v * loss_critic - c_e * loss_entropy</w:t>
      </w:r>
      <w:r w:rsidRPr="00DE439B">
        <w:rPr>
          <w:rFonts w:ascii="Courier New" w:hAnsi="Courier New"/>
          <w:sz w:val="17"/>
          <w:lang w:val="es-AR"/>
        </w:rPr>
        <w:br/>
        <w:t>loss.backward()</w:t>
      </w:r>
      <w:r w:rsidRPr="00DE439B">
        <w:rPr>
          <w:rFonts w:ascii="Courier New" w:hAnsi="Courier New"/>
          <w:sz w:val="17"/>
          <w:lang w:val="es-AR"/>
        </w:rPr>
        <w:br/>
        <w:t>torch.nn.utils.clip_grad_norm_(model.parameters(), max_norm=0.5)</w:t>
      </w:r>
      <w:r w:rsidRPr="00DE439B">
        <w:rPr>
          <w:rFonts w:ascii="Courier New" w:hAnsi="Courier New"/>
          <w:sz w:val="17"/>
          <w:lang w:val="es-AR"/>
        </w:rPr>
        <w:br/>
        <w:t>optimizer.step()</w:t>
      </w:r>
    </w:p>
    <w:p w14:paraId="08457E99" w14:textId="77777777" w:rsidR="00476467" w:rsidRPr="00DE439B" w:rsidRDefault="00000000">
      <w:pPr>
        <w:spacing w:after="80"/>
        <w:rPr>
          <w:lang w:val="es-AR"/>
        </w:rPr>
      </w:pPr>
      <w:r w:rsidRPr="00DE439B">
        <w:rPr>
          <w:rFonts w:ascii="Calibri" w:hAnsi="Calibri"/>
          <w:lang w:val="es-AR"/>
        </w:rPr>
        <w:t>Limitación observada: A2C mostró alta inestabilidad en este problema (std = 303.62 en evaluación), lo que motivó el desarrollo de PPO-GAE con mejoras específicas para estabilizar el entrenamiento.</w:t>
      </w:r>
    </w:p>
    <w:p w14:paraId="6D1677C4" w14:textId="77777777" w:rsidR="00476467" w:rsidRPr="00DE439B" w:rsidRDefault="00000000">
      <w:pPr>
        <w:pStyle w:val="Ttulo2"/>
        <w:spacing w:before="160" w:after="60"/>
        <w:rPr>
          <w:lang w:val="es-AR"/>
        </w:rPr>
      </w:pPr>
      <w:r w:rsidRPr="00DE439B">
        <w:rPr>
          <w:rFonts w:ascii="Calibri" w:hAnsi="Calibri"/>
          <w:color w:val="1F497D"/>
          <w:sz w:val="24"/>
          <w:lang w:val="es-AR"/>
        </w:rPr>
        <w:lastRenderedPageBreak/>
        <w:t>3.2 PPO-GAE — Proximal Policy Optimization con GAE (Fase 3)</w:t>
      </w:r>
    </w:p>
    <w:p w14:paraId="11FD7F49" w14:textId="77777777" w:rsidR="00476467" w:rsidRPr="00DE439B" w:rsidRDefault="00000000">
      <w:pPr>
        <w:spacing w:after="80"/>
        <w:rPr>
          <w:lang w:val="es-AR"/>
        </w:rPr>
      </w:pPr>
      <w:r w:rsidRPr="00DE439B">
        <w:rPr>
          <w:rFonts w:ascii="Calibri" w:hAnsi="Calibri"/>
          <w:lang w:val="es-AR"/>
        </w:rPr>
        <w:t>PPO (Schulman et al., 2017) introduce un mecanismo de clipping en la función objetivo del actor que limita el tamaño de cada actualización de política, previniendo los colapsos que sufre A2C. La función de pérdida clipeada es:</w:t>
      </w:r>
    </w:p>
    <w:p w14:paraId="4508C858"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L_CLIP(</w:t>
      </w:r>
      <w:r>
        <w:rPr>
          <w:rFonts w:ascii="Courier New" w:hAnsi="Courier New"/>
          <w:sz w:val="17"/>
        </w:rPr>
        <w:t>θ</w:t>
      </w:r>
      <w:r w:rsidRPr="00DE439B">
        <w:rPr>
          <w:rFonts w:ascii="Courier New" w:hAnsi="Courier New"/>
          <w:sz w:val="17"/>
          <w:lang w:val="es-AR"/>
        </w:rPr>
        <w:t>) = E[ min(r_t * A_t, clip(r_t, 1-</w:t>
      </w:r>
      <w:r>
        <w:rPr>
          <w:rFonts w:ascii="Courier New" w:hAnsi="Courier New"/>
          <w:sz w:val="17"/>
        </w:rPr>
        <w:t>ε</w:t>
      </w:r>
      <w:r w:rsidRPr="00DE439B">
        <w:rPr>
          <w:rFonts w:ascii="Courier New" w:hAnsi="Courier New"/>
          <w:sz w:val="17"/>
          <w:lang w:val="es-AR"/>
        </w:rPr>
        <w:t>, 1+</w:t>
      </w:r>
      <w:r>
        <w:rPr>
          <w:rFonts w:ascii="Courier New" w:hAnsi="Courier New"/>
          <w:sz w:val="17"/>
        </w:rPr>
        <w:t>ε</w:t>
      </w:r>
      <w:r w:rsidRPr="00DE439B">
        <w:rPr>
          <w:rFonts w:ascii="Courier New" w:hAnsi="Courier New"/>
          <w:sz w:val="17"/>
          <w:lang w:val="es-AR"/>
        </w:rPr>
        <w:t>) * A_t) ]</w:t>
      </w:r>
      <w:r w:rsidRPr="00DE439B">
        <w:rPr>
          <w:rFonts w:ascii="Courier New" w:hAnsi="Courier New"/>
          <w:sz w:val="17"/>
          <w:lang w:val="es-AR"/>
        </w:rPr>
        <w:br/>
      </w:r>
      <w:r w:rsidRPr="00DE439B">
        <w:rPr>
          <w:rFonts w:ascii="Courier New" w:hAnsi="Courier New"/>
          <w:sz w:val="17"/>
          <w:lang w:val="es-AR"/>
        </w:rPr>
        <w:br/>
        <w:t xml:space="preserve">donde r_t = </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 xml:space="preserve">(a_t|s_t) / </w:t>
      </w:r>
      <w:r>
        <w:rPr>
          <w:rFonts w:ascii="Courier New" w:hAnsi="Courier New"/>
          <w:sz w:val="17"/>
        </w:rPr>
        <w:t>π</w:t>
      </w:r>
      <w:r w:rsidRPr="00DE439B">
        <w:rPr>
          <w:rFonts w:ascii="Courier New" w:hAnsi="Courier New"/>
          <w:sz w:val="17"/>
          <w:lang w:val="es-AR"/>
        </w:rPr>
        <w:t>_</w:t>
      </w:r>
      <w:r>
        <w:rPr>
          <w:rFonts w:ascii="Courier New" w:hAnsi="Courier New"/>
          <w:sz w:val="17"/>
        </w:rPr>
        <w:t>θ</w:t>
      </w:r>
      <w:r w:rsidRPr="00DE439B">
        <w:rPr>
          <w:rFonts w:ascii="Courier New" w:hAnsi="Courier New"/>
          <w:sz w:val="17"/>
          <w:lang w:val="es-AR"/>
        </w:rPr>
        <w:t>_old(a_t|s_t)  (ratio de probabilidades)</w:t>
      </w:r>
      <w:r w:rsidRPr="00DE439B">
        <w:rPr>
          <w:rFonts w:ascii="Courier New" w:hAnsi="Courier New"/>
          <w:sz w:val="17"/>
          <w:lang w:val="es-AR"/>
        </w:rPr>
        <w:br/>
        <w:t xml:space="preserve">      A_t = ventaja GAE en el paso t</w:t>
      </w:r>
      <w:r w:rsidRPr="00DE439B">
        <w:rPr>
          <w:rFonts w:ascii="Courier New" w:hAnsi="Courier New"/>
          <w:sz w:val="17"/>
          <w:lang w:val="es-AR"/>
        </w:rPr>
        <w:br/>
        <w:t xml:space="preserve">      </w:t>
      </w:r>
      <w:r>
        <w:rPr>
          <w:rFonts w:ascii="Courier New" w:hAnsi="Courier New"/>
          <w:sz w:val="17"/>
        </w:rPr>
        <w:t>ε</w:t>
      </w:r>
      <w:r w:rsidRPr="00DE439B">
        <w:rPr>
          <w:rFonts w:ascii="Courier New" w:hAnsi="Courier New"/>
          <w:sz w:val="17"/>
          <w:lang w:val="es-AR"/>
        </w:rPr>
        <w:t xml:space="preserve">   = 0.2  (hiperparámetro de clipping)</w:t>
      </w:r>
    </w:p>
    <w:p w14:paraId="7CFAB3FA" w14:textId="77777777" w:rsidR="00476467" w:rsidRPr="00DE439B" w:rsidRDefault="00000000">
      <w:pPr>
        <w:spacing w:after="80"/>
        <w:rPr>
          <w:lang w:val="es-AR"/>
        </w:rPr>
      </w:pPr>
      <w:r w:rsidRPr="00DE439B">
        <w:rPr>
          <w:rFonts w:ascii="Calibri" w:hAnsi="Calibri"/>
          <w:lang w:val="es-AR"/>
        </w:rPr>
        <w:t xml:space="preserve">La Estimación de Ventaja Generalizada (GAE, Schulman et al., 2015) usa un parámetro </w:t>
      </w:r>
      <w:r>
        <w:rPr>
          <w:rFonts w:ascii="Calibri" w:hAnsi="Calibri"/>
        </w:rPr>
        <w:t>λ</w:t>
      </w:r>
      <w:r w:rsidRPr="00DE439B">
        <w:rPr>
          <w:rFonts w:ascii="Calibri" w:hAnsi="Calibri"/>
          <w:lang w:val="es-AR"/>
        </w:rPr>
        <w:t xml:space="preserve"> para interpolar entre retornos de un paso (alta sesgo, baja varianza) y retornos de Monte Carlo (bajo sesgo, alta varianza):</w:t>
      </w:r>
    </w:p>
    <w:p w14:paraId="38D7801F"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GAE — Generalized Advantage Estimation</w:t>
      </w:r>
      <w:r w:rsidRPr="00DE439B">
        <w:rPr>
          <w:rFonts w:ascii="Courier New" w:hAnsi="Courier New"/>
          <w:sz w:val="17"/>
          <w:lang w:val="es-AR"/>
        </w:rPr>
        <w:br/>
        <w:t xml:space="preserve">delta_t = r_t + </w:t>
      </w:r>
      <w:r>
        <w:rPr>
          <w:rFonts w:ascii="Courier New" w:hAnsi="Courier New"/>
          <w:sz w:val="17"/>
        </w:rPr>
        <w:t>γ</w:t>
      </w:r>
      <w:r w:rsidRPr="00DE439B">
        <w:rPr>
          <w:rFonts w:ascii="Courier New" w:hAnsi="Courier New"/>
          <w:sz w:val="17"/>
          <w:lang w:val="es-AR"/>
        </w:rPr>
        <w:t xml:space="preserve"> * V(s_{t+1}) - V(s_t)   (TD error)</w:t>
      </w:r>
      <w:r w:rsidRPr="00DE439B">
        <w:rPr>
          <w:rFonts w:ascii="Courier New" w:hAnsi="Courier New"/>
          <w:sz w:val="17"/>
          <w:lang w:val="es-AR"/>
        </w:rPr>
        <w:br/>
        <w:t xml:space="preserve">A_t^GAE = </w:t>
      </w:r>
      <w:r>
        <w:rPr>
          <w:rFonts w:ascii="Courier New" w:hAnsi="Courier New"/>
          <w:sz w:val="17"/>
        </w:rPr>
        <w:t>Σ</w:t>
      </w:r>
      <w:r w:rsidRPr="00DE439B">
        <w:rPr>
          <w:rFonts w:ascii="Courier New" w:hAnsi="Courier New"/>
          <w:sz w:val="17"/>
          <w:lang w:val="es-AR"/>
        </w:rPr>
        <w:t>_{l≥0} (</w:t>
      </w:r>
      <w:r>
        <w:rPr>
          <w:rFonts w:ascii="Courier New" w:hAnsi="Courier New"/>
          <w:sz w:val="17"/>
        </w:rPr>
        <w:t>γλ</w:t>
      </w:r>
      <w:r w:rsidRPr="00DE439B">
        <w:rPr>
          <w:rFonts w:ascii="Courier New" w:hAnsi="Courier New"/>
          <w:sz w:val="17"/>
          <w:lang w:val="es-AR"/>
        </w:rPr>
        <w:t>)^l * delta_{t+l}    (suma ponderada exponencial)</w:t>
      </w:r>
      <w:r w:rsidRPr="00DE439B">
        <w:rPr>
          <w:rFonts w:ascii="Courier New" w:hAnsi="Courier New"/>
          <w:sz w:val="17"/>
          <w:lang w:val="es-AR"/>
        </w:rPr>
        <w:br/>
      </w:r>
      <w:r w:rsidRPr="00DE439B">
        <w:rPr>
          <w:rFonts w:ascii="Courier New" w:hAnsi="Courier New"/>
          <w:sz w:val="17"/>
          <w:lang w:val="es-AR"/>
        </w:rPr>
        <w:br/>
        <w:t># Implementación vectorizada (backward pass)</w:t>
      </w:r>
      <w:r w:rsidRPr="00DE439B">
        <w:rPr>
          <w:rFonts w:ascii="Courier New" w:hAnsi="Courier New"/>
          <w:sz w:val="17"/>
          <w:lang w:val="es-AR"/>
        </w:rPr>
        <w:br/>
        <w:t>gae = 0</w:t>
      </w:r>
      <w:r w:rsidRPr="00DE439B">
        <w:rPr>
          <w:rFonts w:ascii="Courier New" w:hAnsi="Courier New"/>
          <w:sz w:val="17"/>
          <w:lang w:val="es-AR"/>
        </w:rPr>
        <w:br/>
        <w:t>for t in reversed(range(T)):</w:t>
      </w:r>
      <w:r w:rsidRPr="00DE439B">
        <w:rPr>
          <w:rFonts w:ascii="Courier New" w:hAnsi="Courier New"/>
          <w:sz w:val="17"/>
          <w:lang w:val="es-AR"/>
        </w:rPr>
        <w:br/>
        <w:t xml:space="preserve">    delta = rewards[t] + gamma * values[t+1] * (1-dones[t]) - values[t]</w:t>
      </w:r>
      <w:r w:rsidRPr="00DE439B">
        <w:rPr>
          <w:rFonts w:ascii="Courier New" w:hAnsi="Courier New"/>
          <w:sz w:val="17"/>
          <w:lang w:val="es-AR"/>
        </w:rPr>
        <w:br/>
        <w:t xml:space="preserve">    gae = delta + gamma * lam * (1-dones[t]) * gae</w:t>
      </w:r>
      <w:r w:rsidRPr="00DE439B">
        <w:rPr>
          <w:rFonts w:ascii="Courier New" w:hAnsi="Courier New"/>
          <w:sz w:val="17"/>
          <w:lang w:val="es-AR"/>
        </w:rPr>
        <w:br/>
        <w:t xml:space="preserve">    advantages[t] = gae</w:t>
      </w:r>
      <w:r w:rsidRPr="00DE439B">
        <w:rPr>
          <w:rFonts w:ascii="Courier New" w:hAnsi="Courier New"/>
          <w:sz w:val="17"/>
          <w:lang w:val="es-AR"/>
        </w:rPr>
        <w:br/>
        <w:t>returns = advantages + values[:-1]</w:t>
      </w:r>
    </w:p>
    <w:p w14:paraId="3E5AFA4E" w14:textId="77777777" w:rsidR="00476467" w:rsidRPr="00DE439B" w:rsidRDefault="00000000">
      <w:pPr>
        <w:pStyle w:val="Ttulo2"/>
        <w:spacing w:before="160" w:after="60"/>
        <w:rPr>
          <w:lang w:val="es-AR"/>
        </w:rPr>
      </w:pPr>
      <w:r w:rsidRPr="00DE439B">
        <w:rPr>
          <w:rFonts w:ascii="Calibri" w:hAnsi="Calibri"/>
          <w:color w:val="1F497D"/>
          <w:sz w:val="24"/>
          <w:lang w:val="es-AR"/>
        </w:rPr>
        <w:t>3.3 Las 8 Mejoras Algorítmicas de PPO-GAE sobre A2C</w:t>
      </w:r>
    </w:p>
    <w:p w14:paraId="43416265" w14:textId="77777777" w:rsidR="00476467" w:rsidRPr="00DE439B" w:rsidRDefault="00000000">
      <w:pPr>
        <w:spacing w:after="80"/>
        <w:rPr>
          <w:lang w:val="es-AR"/>
        </w:rPr>
      </w:pPr>
      <w:r w:rsidRPr="00DE439B">
        <w:rPr>
          <w:rFonts w:ascii="Calibri" w:hAnsi="Calibri"/>
          <w:lang w:val="es-AR"/>
        </w:rPr>
        <w:t>La siguiente tabla resume las 8 mejoras implementadas en PPO-GAE respecto al baseline A2C:</w:t>
      </w:r>
    </w:p>
    <w:tbl>
      <w:tblPr>
        <w:tblStyle w:val="Tablaconcuadrcula"/>
        <w:tblW w:w="0" w:type="auto"/>
        <w:jc w:val="center"/>
        <w:tblLook w:val="04A0" w:firstRow="1" w:lastRow="0" w:firstColumn="1" w:lastColumn="0" w:noHBand="0" w:noVBand="1"/>
      </w:tblPr>
      <w:tblGrid>
        <w:gridCol w:w="313"/>
        <w:gridCol w:w="1984"/>
        <w:gridCol w:w="3402"/>
        <w:gridCol w:w="2551"/>
      </w:tblGrid>
      <w:tr w:rsidR="00476467" w14:paraId="2D4D07E7" w14:textId="77777777">
        <w:trPr>
          <w:jc w:val="center"/>
        </w:trPr>
        <w:tc>
          <w:tcPr>
            <w:tcW w:w="283" w:type="dxa"/>
            <w:shd w:val="clear" w:color="auto" w:fill="1F497D"/>
          </w:tcPr>
          <w:p w14:paraId="3E689149" w14:textId="77777777" w:rsidR="00476467" w:rsidRDefault="00000000">
            <w:pPr>
              <w:jc w:val="center"/>
            </w:pPr>
            <w:r>
              <w:rPr>
                <w:rFonts w:ascii="Calibri" w:hAnsi="Calibri"/>
                <w:b/>
                <w:color w:val="FFFFFF"/>
                <w:sz w:val="19"/>
              </w:rPr>
              <w:t>#</w:t>
            </w:r>
          </w:p>
        </w:tc>
        <w:tc>
          <w:tcPr>
            <w:tcW w:w="1984" w:type="dxa"/>
            <w:shd w:val="clear" w:color="auto" w:fill="1F497D"/>
          </w:tcPr>
          <w:p w14:paraId="4C9A7A21" w14:textId="77777777" w:rsidR="00476467" w:rsidRDefault="00000000">
            <w:pPr>
              <w:jc w:val="center"/>
            </w:pPr>
            <w:r>
              <w:rPr>
                <w:rFonts w:ascii="Calibri" w:hAnsi="Calibri"/>
                <w:b/>
                <w:color w:val="FFFFFF"/>
                <w:sz w:val="19"/>
              </w:rPr>
              <w:t>Mejora</w:t>
            </w:r>
          </w:p>
        </w:tc>
        <w:tc>
          <w:tcPr>
            <w:tcW w:w="3402" w:type="dxa"/>
            <w:shd w:val="clear" w:color="auto" w:fill="1F497D"/>
          </w:tcPr>
          <w:p w14:paraId="5D4C314F" w14:textId="77777777" w:rsidR="00476467" w:rsidRDefault="00000000">
            <w:pPr>
              <w:jc w:val="center"/>
            </w:pPr>
            <w:r>
              <w:rPr>
                <w:rFonts w:ascii="Calibri" w:hAnsi="Calibri"/>
                <w:b/>
                <w:color w:val="FFFFFF"/>
                <w:sz w:val="19"/>
              </w:rPr>
              <w:t>Descripción</w:t>
            </w:r>
          </w:p>
        </w:tc>
        <w:tc>
          <w:tcPr>
            <w:tcW w:w="2551" w:type="dxa"/>
            <w:shd w:val="clear" w:color="auto" w:fill="1F497D"/>
          </w:tcPr>
          <w:p w14:paraId="4F0C7E10" w14:textId="77777777" w:rsidR="00476467" w:rsidRDefault="00000000">
            <w:pPr>
              <w:jc w:val="center"/>
            </w:pPr>
            <w:r>
              <w:rPr>
                <w:rFonts w:ascii="Calibri" w:hAnsi="Calibri"/>
                <w:b/>
                <w:color w:val="FFFFFF"/>
                <w:sz w:val="19"/>
              </w:rPr>
              <w:t>Impacto</w:t>
            </w:r>
          </w:p>
        </w:tc>
      </w:tr>
      <w:tr w:rsidR="00476467" w14:paraId="069515B3" w14:textId="77777777">
        <w:trPr>
          <w:jc w:val="center"/>
        </w:trPr>
        <w:tc>
          <w:tcPr>
            <w:tcW w:w="283" w:type="dxa"/>
            <w:shd w:val="clear" w:color="auto" w:fill="DDEEFF"/>
          </w:tcPr>
          <w:p w14:paraId="7F34E575" w14:textId="77777777" w:rsidR="00476467" w:rsidRDefault="00000000">
            <w:pPr>
              <w:jc w:val="center"/>
            </w:pPr>
            <w:r>
              <w:rPr>
                <w:rFonts w:ascii="Calibri" w:hAnsi="Calibri"/>
                <w:sz w:val="19"/>
              </w:rPr>
              <w:t>1</w:t>
            </w:r>
          </w:p>
        </w:tc>
        <w:tc>
          <w:tcPr>
            <w:tcW w:w="1984" w:type="dxa"/>
            <w:shd w:val="clear" w:color="auto" w:fill="DDEEFF"/>
          </w:tcPr>
          <w:p w14:paraId="2B53B0B7" w14:textId="77777777" w:rsidR="00476467" w:rsidRDefault="00000000">
            <w:pPr>
              <w:jc w:val="center"/>
            </w:pPr>
            <w:r>
              <w:rPr>
                <w:rFonts w:ascii="Calibri" w:hAnsi="Calibri"/>
                <w:sz w:val="19"/>
              </w:rPr>
              <w:t>PPO Clipping (ε=0.2)</w:t>
            </w:r>
          </w:p>
        </w:tc>
        <w:tc>
          <w:tcPr>
            <w:tcW w:w="3402" w:type="dxa"/>
            <w:shd w:val="clear" w:color="auto" w:fill="DDEEFF"/>
          </w:tcPr>
          <w:p w14:paraId="44AF3605" w14:textId="77777777" w:rsidR="00476467" w:rsidRPr="00DE439B" w:rsidRDefault="00000000">
            <w:pPr>
              <w:jc w:val="center"/>
              <w:rPr>
                <w:lang w:val="es-AR"/>
              </w:rPr>
            </w:pPr>
            <w:r w:rsidRPr="00DE439B">
              <w:rPr>
                <w:rFonts w:ascii="Calibri" w:hAnsi="Calibri"/>
                <w:sz w:val="19"/>
                <w:lang w:val="es-AR"/>
              </w:rPr>
              <w:t>Acota las actualizaciones de política mediante ratio clipeado</w:t>
            </w:r>
          </w:p>
        </w:tc>
        <w:tc>
          <w:tcPr>
            <w:tcW w:w="2551" w:type="dxa"/>
            <w:shd w:val="clear" w:color="auto" w:fill="DDEEFF"/>
          </w:tcPr>
          <w:p w14:paraId="10B839FB" w14:textId="77777777" w:rsidR="00476467" w:rsidRDefault="00000000">
            <w:pPr>
              <w:jc w:val="center"/>
            </w:pPr>
            <w:r>
              <w:rPr>
                <w:rFonts w:ascii="Calibri" w:hAnsi="Calibri"/>
                <w:sz w:val="19"/>
              </w:rPr>
              <w:t>Previene colapsos de política</w:t>
            </w:r>
          </w:p>
        </w:tc>
      </w:tr>
      <w:tr w:rsidR="00476467" w:rsidRPr="00DE439B" w14:paraId="2CD43C71" w14:textId="77777777">
        <w:trPr>
          <w:jc w:val="center"/>
        </w:trPr>
        <w:tc>
          <w:tcPr>
            <w:tcW w:w="283" w:type="dxa"/>
            <w:shd w:val="clear" w:color="auto" w:fill="FFFFFF"/>
          </w:tcPr>
          <w:p w14:paraId="206E1A65" w14:textId="77777777" w:rsidR="00476467" w:rsidRDefault="00000000">
            <w:pPr>
              <w:jc w:val="center"/>
            </w:pPr>
            <w:r>
              <w:rPr>
                <w:rFonts w:ascii="Calibri" w:hAnsi="Calibri"/>
                <w:sz w:val="19"/>
              </w:rPr>
              <w:t>2</w:t>
            </w:r>
          </w:p>
        </w:tc>
        <w:tc>
          <w:tcPr>
            <w:tcW w:w="1984" w:type="dxa"/>
            <w:shd w:val="clear" w:color="auto" w:fill="FFFFFF"/>
          </w:tcPr>
          <w:p w14:paraId="3AF7482B" w14:textId="77777777" w:rsidR="00476467" w:rsidRDefault="00000000">
            <w:pPr>
              <w:jc w:val="center"/>
            </w:pPr>
            <w:r>
              <w:rPr>
                <w:rFonts w:ascii="Calibri" w:hAnsi="Calibri"/>
                <w:sz w:val="19"/>
              </w:rPr>
              <w:t>GAE (λ=0.95)</w:t>
            </w:r>
          </w:p>
        </w:tc>
        <w:tc>
          <w:tcPr>
            <w:tcW w:w="3402" w:type="dxa"/>
            <w:shd w:val="clear" w:color="auto" w:fill="FFFFFF"/>
          </w:tcPr>
          <w:p w14:paraId="3B986B4B" w14:textId="77777777" w:rsidR="00476467" w:rsidRPr="00DE439B" w:rsidRDefault="00000000">
            <w:pPr>
              <w:jc w:val="center"/>
              <w:rPr>
                <w:lang w:val="es-AR"/>
              </w:rPr>
            </w:pPr>
            <w:r w:rsidRPr="00DE439B">
              <w:rPr>
                <w:rFonts w:ascii="Calibri" w:hAnsi="Calibri"/>
                <w:sz w:val="19"/>
                <w:lang w:val="es-AR"/>
              </w:rPr>
              <w:t>Estimación de ventaja exponencialmente ponderada</w:t>
            </w:r>
          </w:p>
        </w:tc>
        <w:tc>
          <w:tcPr>
            <w:tcW w:w="2551" w:type="dxa"/>
            <w:shd w:val="clear" w:color="auto" w:fill="FFFFFF"/>
          </w:tcPr>
          <w:p w14:paraId="6158F5A2" w14:textId="77777777" w:rsidR="00476467" w:rsidRPr="00DE439B" w:rsidRDefault="00000000">
            <w:pPr>
              <w:jc w:val="center"/>
              <w:rPr>
                <w:lang w:val="es-AR"/>
              </w:rPr>
            </w:pPr>
            <w:r w:rsidRPr="00DE439B">
              <w:rPr>
                <w:rFonts w:ascii="Calibri" w:hAnsi="Calibri"/>
                <w:sz w:val="19"/>
                <w:lang w:val="es-AR"/>
              </w:rPr>
              <w:t>Reduce varianza de gradiente vs n-step</w:t>
            </w:r>
          </w:p>
        </w:tc>
      </w:tr>
      <w:tr w:rsidR="00476467" w:rsidRPr="00DE439B" w14:paraId="74666F77" w14:textId="77777777">
        <w:trPr>
          <w:jc w:val="center"/>
        </w:trPr>
        <w:tc>
          <w:tcPr>
            <w:tcW w:w="283" w:type="dxa"/>
            <w:shd w:val="clear" w:color="auto" w:fill="DDEEFF"/>
          </w:tcPr>
          <w:p w14:paraId="651F86CD" w14:textId="77777777" w:rsidR="00476467" w:rsidRDefault="00000000">
            <w:pPr>
              <w:jc w:val="center"/>
            </w:pPr>
            <w:r>
              <w:rPr>
                <w:rFonts w:ascii="Calibri" w:hAnsi="Calibri"/>
                <w:sz w:val="19"/>
              </w:rPr>
              <w:t>3</w:t>
            </w:r>
          </w:p>
        </w:tc>
        <w:tc>
          <w:tcPr>
            <w:tcW w:w="1984" w:type="dxa"/>
            <w:shd w:val="clear" w:color="auto" w:fill="DDEEFF"/>
          </w:tcPr>
          <w:p w14:paraId="058358D1" w14:textId="77777777" w:rsidR="00476467" w:rsidRDefault="00000000">
            <w:pPr>
              <w:jc w:val="center"/>
            </w:pPr>
            <w:r>
              <w:rPr>
                <w:rFonts w:ascii="Calibri" w:hAnsi="Calibri"/>
                <w:sz w:val="19"/>
              </w:rPr>
              <w:t>Reward Normalization</w:t>
            </w:r>
          </w:p>
        </w:tc>
        <w:tc>
          <w:tcPr>
            <w:tcW w:w="3402" w:type="dxa"/>
            <w:shd w:val="clear" w:color="auto" w:fill="DDEEFF"/>
          </w:tcPr>
          <w:p w14:paraId="1AF30473" w14:textId="77777777" w:rsidR="00476467" w:rsidRDefault="00000000">
            <w:pPr>
              <w:jc w:val="center"/>
            </w:pPr>
            <w:r>
              <w:rPr>
                <w:rFonts w:ascii="Calibri" w:hAnsi="Calibri"/>
                <w:sz w:val="19"/>
              </w:rPr>
              <w:t>RunningMeanStd (algoritmo de Welford) online</w:t>
            </w:r>
          </w:p>
        </w:tc>
        <w:tc>
          <w:tcPr>
            <w:tcW w:w="2551" w:type="dxa"/>
            <w:shd w:val="clear" w:color="auto" w:fill="DDEEFF"/>
          </w:tcPr>
          <w:p w14:paraId="77FE5DEE" w14:textId="77777777" w:rsidR="00476467" w:rsidRPr="00DE439B" w:rsidRDefault="00000000">
            <w:pPr>
              <w:jc w:val="center"/>
              <w:rPr>
                <w:lang w:val="es-AR"/>
              </w:rPr>
            </w:pPr>
            <w:r w:rsidRPr="00DE439B">
              <w:rPr>
                <w:rFonts w:ascii="Calibri" w:hAnsi="Calibri"/>
                <w:sz w:val="19"/>
                <w:lang w:val="es-AR"/>
              </w:rPr>
              <w:t>Estabiliza la señal de recompensa</w:t>
            </w:r>
          </w:p>
        </w:tc>
      </w:tr>
      <w:tr w:rsidR="00476467" w14:paraId="58406633" w14:textId="77777777">
        <w:trPr>
          <w:jc w:val="center"/>
        </w:trPr>
        <w:tc>
          <w:tcPr>
            <w:tcW w:w="283" w:type="dxa"/>
            <w:shd w:val="clear" w:color="auto" w:fill="FFFFFF"/>
          </w:tcPr>
          <w:p w14:paraId="18CF19C0" w14:textId="77777777" w:rsidR="00476467" w:rsidRDefault="00000000">
            <w:pPr>
              <w:jc w:val="center"/>
            </w:pPr>
            <w:r>
              <w:rPr>
                <w:rFonts w:ascii="Calibri" w:hAnsi="Calibri"/>
                <w:sz w:val="19"/>
              </w:rPr>
              <w:t>4</w:t>
            </w:r>
          </w:p>
        </w:tc>
        <w:tc>
          <w:tcPr>
            <w:tcW w:w="1984" w:type="dxa"/>
            <w:shd w:val="clear" w:color="auto" w:fill="FFFFFF"/>
          </w:tcPr>
          <w:p w14:paraId="5C1B956B" w14:textId="77777777" w:rsidR="00476467" w:rsidRDefault="00000000">
            <w:pPr>
              <w:jc w:val="center"/>
            </w:pPr>
            <w:r>
              <w:rPr>
                <w:rFonts w:ascii="Calibri" w:hAnsi="Calibri"/>
                <w:sz w:val="19"/>
              </w:rPr>
              <w:t>Gradient Clipping (0.5)</w:t>
            </w:r>
          </w:p>
        </w:tc>
        <w:tc>
          <w:tcPr>
            <w:tcW w:w="3402" w:type="dxa"/>
            <w:shd w:val="clear" w:color="auto" w:fill="FFFFFF"/>
          </w:tcPr>
          <w:p w14:paraId="29400C54" w14:textId="77777777" w:rsidR="00476467" w:rsidRPr="00DE439B" w:rsidRDefault="00000000">
            <w:pPr>
              <w:jc w:val="center"/>
              <w:rPr>
                <w:lang w:val="es-AR"/>
              </w:rPr>
            </w:pPr>
            <w:r w:rsidRPr="00DE439B">
              <w:rPr>
                <w:rFonts w:ascii="Calibri" w:hAnsi="Calibri"/>
                <w:sz w:val="19"/>
                <w:lang w:val="es-AR"/>
              </w:rPr>
              <w:t>Norma máxima del gradiente en actor y crítico</w:t>
            </w:r>
          </w:p>
        </w:tc>
        <w:tc>
          <w:tcPr>
            <w:tcW w:w="2551" w:type="dxa"/>
            <w:shd w:val="clear" w:color="auto" w:fill="FFFFFF"/>
          </w:tcPr>
          <w:p w14:paraId="1925BFEB" w14:textId="77777777" w:rsidR="00476467" w:rsidRDefault="00000000">
            <w:pPr>
              <w:jc w:val="center"/>
            </w:pPr>
            <w:r>
              <w:rPr>
                <w:rFonts w:ascii="Calibri" w:hAnsi="Calibri"/>
                <w:sz w:val="19"/>
              </w:rPr>
              <w:t>Previene divergencia de parámetros</w:t>
            </w:r>
          </w:p>
        </w:tc>
      </w:tr>
      <w:tr w:rsidR="00476467" w:rsidRPr="00DE439B" w14:paraId="3663335D" w14:textId="77777777">
        <w:trPr>
          <w:jc w:val="center"/>
        </w:trPr>
        <w:tc>
          <w:tcPr>
            <w:tcW w:w="283" w:type="dxa"/>
            <w:shd w:val="clear" w:color="auto" w:fill="DDEEFF"/>
          </w:tcPr>
          <w:p w14:paraId="399D8579" w14:textId="77777777" w:rsidR="00476467" w:rsidRDefault="00000000">
            <w:pPr>
              <w:jc w:val="center"/>
            </w:pPr>
            <w:r>
              <w:rPr>
                <w:rFonts w:ascii="Calibri" w:hAnsi="Calibri"/>
                <w:sz w:val="19"/>
              </w:rPr>
              <w:t>5</w:t>
            </w:r>
          </w:p>
        </w:tc>
        <w:tc>
          <w:tcPr>
            <w:tcW w:w="1984" w:type="dxa"/>
            <w:shd w:val="clear" w:color="auto" w:fill="DDEEFF"/>
          </w:tcPr>
          <w:p w14:paraId="6B164FB7" w14:textId="77777777" w:rsidR="00476467" w:rsidRDefault="00000000">
            <w:pPr>
              <w:jc w:val="center"/>
            </w:pPr>
            <w:r>
              <w:rPr>
                <w:rFonts w:ascii="Calibri" w:hAnsi="Calibri"/>
                <w:sz w:val="19"/>
              </w:rPr>
              <w:t>Entropy Decay (0.05→0.01)</w:t>
            </w:r>
          </w:p>
        </w:tc>
        <w:tc>
          <w:tcPr>
            <w:tcW w:w="3402" w:type="dxa"/>
            <w:shd w:val="clear" w:color="auto" w:fill="DDEEFF"/>
          </w:tcPr>
          <w:p w14:paraId="51FD1ABD" w14:textId="77777777" w:rsidR="00476467" w:rsidRPr="00DE439B" w:rsidRDefault="00000000">
            <w:pPr>
              <w:jc w:val="center"/>
              <w:rPr>
                <w:lang w:val="es-AR"/>
              </w:rPr>
            </w:pPr>
            <w:r w:rsidRPr="00DE439B">
              <w:rPr>
                <w:rFonts w:ascii="Calibri" w:hAnsi="Calibri"/>
                <w:sz w:val="19"/>
                <w:lang w:val="es-AR"/>
              </w:rPr>
              <w:t>Decaimiento lineal del coeficiente de entropía</w:t>
            </w:r>
          </w:p>
        </w:tc>
        <w:tc>
          <w:tcPr>
            <w:tcW w:w="2551" w:type="dxa"/>
            <w:shd w:val="clear" w:color="auto" w:fill="DDEEFF"/>
          </w:tcPr>
          <w:p w14:paraId="75F796DB" w14:textId="77777777" w:rsidR="00476467" w:rsidRPr="00DE439B" w:rsidRDefault="00000000">
            <w:pPr>
              <w:jc w:val="center"/>
              <w:rPr>
                <w:lang w:val="es-AR"/>
              </w:rPr>
            </w:pPr>
            <w:r w:rsidRPr="00DE439B">
              <w:rPr>
                <w:rFonts w:ascii="Calibri" w:hAnsi="Calibri"/>
                <w:sz w:val="19"/>
                <w:lang w:val="es-AR"/>
              </w:rPr>
              <w:t>Explora más al inicio, explota al final</w:t>
            </w:r>
          </w:p>
        </w:tc>
      </w:tr>
      <w:tr w:rsidR="00476467" w14:paraId="3007D2F0" w14:textId="77777777">
        <w:trPr>
          <w:jc w:val="center"/>
        </w:trPr>
        <w:tc>
          <w:tcPr>
            <w:tcW w:w="283" w:type="dxa"/>
            <w:shd w:val="clear" w:color="auto" w:fill="FFFFFF"/>
          </w:tcPr>
          <w:p w14:paraId="16B64E87" w14:textId="77777777" w:rsidR="00476467" w:rsidRDefault="00000000">
            <w:pPr>
              <w:jc w:val="center"/>
            </w:pPr>
            <w:r>
              <w:rPr>
                <w:rFonts w:ascii="Calibri" w:hAnsi="Calibri"/>
                <w:sz w:val="19"/>
              </w:rPr>
              <w:t>6</w:t>
            </w:r>
          </w:p>
        </w:tc>
        <w:tc>
          <w:tcPr>
            <w:tcW w:w="1984" w:type="dxa"/>
            <w:shd w:val="clear" w:color="auto" w:fill="FFFFFF"/>
          </w:tcPr>
          <w:p w14:paraId="6AEF5F6A" w14:textId="77777777" w:rsidR="00476467" w:rsidRDefault="00000000">
            <w:pPr>
              <w:jc w:val="center"/>
            </w:pPr>
            <w:r>
              <w:rPr>
                <w:rFonts w:ascii="Calibri" w:hAnsi="Calibri"/>
                <w:sz w:val="19"/>
              </w:rPr>
              <w:t>Multi-Epoch Updates (K=4)</w:t>
            </w:r>
          </w:p>
        </w:tc>
        <w:tc>
          <w:tcPr>
            <w:tcW w:w="3402" w:type="dxa"/>
            <w:shd w:val="clear" w:color="auto" w:fill="FFFFFF"/>
          </w:tcPr>
          <w:p w14:paraId="7C2C658F" w14:textId="77777777" w:rsidR="00476467" w:rsidRPr="00DE439B" w:rsidRDefault="00000000">
            <w:pPr>
              <w:jc w:val="center"/>
              <w:rPr>
                <w:lang w:val="es-AR"/>
              </w:rPr>
            </w:pPr>
            <w:r w:rsidRPr="00DE439B">
              <w:rPr>
                <w:rFonts w:ascii="Calibri" w:hAnsi="Calibri"/>
                <w:sz w:val="19"/>
                <w:lang w:val="es-AR"/>
              </w:rPr>
              <w:t>4 épocas PPO por rollout con mini-batches</w:t>
            </w:r>
          </w:p>
        </w:tc>
        <w:tc>
          <w:tcPr>
            <w:tcW w:w="2551" w:type="dxa"/>
            <w:shd w:val="clear" w:color="auto" w:fill="FFFFFF"/>
          </w:tcPr>
          <w:p w14:paraId="4E41091F" w14:textId="77777777" w:rsidR="00476467" w:rsidRDefault="00000000">
            <w:pPr>
              <w:jc w:val="center"/>
            </w:pPr>
            <w:r>
              <w:rPr>
                <w:rFonts w:ascii="Calibri" w:hAnsi="Calibri"/>
                <w:sz w:val="19"/>
              </w:rPr>
              <w:t>Reutiliza 4× cada experiencia</w:t>
            </w:r>
          </w:p>
        </w:tc>
      </w:tr>
      <w:tr w:rsidR="00476467" w:rsidRPr="00DE439B" w14:paraId="6B53588C" w14:textId="77777777">
        <w:trPr>
          <w:jc w:val="center"/>
        </w:trPr>
        <w:tc>
          <w:tcPr>
            <w:tcW w:w="283" w:type="dxa"/>
            <w:shd w:val="clear" w:color="auto" w:fill="DDEEFF"/>
          </w:tcPr>
          <w:p w14:paraId="37341183" w14:textId="77777777" w:rsidR="00476467" w:rsidRDefault="00000000">
            <w:pPr>
              <w:jc w:val="center"/>
            </w:pPr>
            <w:r>
              <w:rPr>
                <w:rFonts w:ascii="Calibri" w:hAnsi="Calibri"/>
                <w:sz w:val="19"/>
              </w:rPr>
              <w:t>7</w:t>
            </w:r>
          </w:p>
        </w:tc>
        <w:tc>
          <w:tcPr>
            <w:tcW w:w="1984" w:type="dxa"/>
            <w:shd w:val="clear" w:color="auto" w:fill="DDEEFF"/>
          </w:tcPr>
          <w:p w14:paraId="63909DA3" w14:textId="77777777" w:rsidR="00476467" w:rsidRDefault="00000000">
            <w:pPr>
              <w:jc w:val="center"/>
            </w:pPr>
            <w:r>
              <w:rPr>
                <w:rFonts w:ascii="Calibri" w:hAnsi="Calibri"/>
                <w:sz w:val="19"/>
              </w:rPr>
              <w:t>Optimizadores separados</w:t>
            </w:r>
          </w:p>
        </w:tc>
        <w:tc>
          <w:tcPr>
            <w:tcW w:w="3402" w:type="dxa"/>
            <w:shd w:val="clear" w:color="auto" w:fill="DDEEFF"/>
          </w:tcPr>
          <w:p w14:paraId="3DFC6842" w14:textId="77777777" w:rsidR="00476467" w:rsidRPr="00DE439B" w:rsidRDefault="00000000">
            <w:pPr>
              <w:jc w:val="center"/>
              <w:rPr>
                <w:lang w:val="pt-BR"/>
              </w:rPr>
            </w:pPr>
            <w:r w:rsidRPr="00DE439B">
              <w:rPr>
                <w:rFonts w:ascii="Calibri" w:hAnsi="Calibri"/>
                <w:sz w:val="19"/>
                <w:lang w:val="pt-BR"/>
              </w:rPr>
              <w:t>Actor lr=3e-4 vs Crítico lr=1e-3</w:t>
            </w:r>
          </w:p>
        </w:tc>
        <w:tc>
          <w:tcPr>
            <w:tcW w:w="2551" w:type="dxa"/>
            <w:shd w:val="clear" w:color="auto" w:fill="DDEEFF"/>
          </w:tcPr>
          <w:p w14:paraId="173870FD" w14:textId="77777777" w:rsidR="00476467" w:rsidRPr="00DE439B" w:rsidRDefault="00000000">
            <w:pPr>
              <w:jc w:val="center"/>
              <w:rPr>
                <w:lang w:val="es-AR"/>
              </w:rPr>
            </w:pPr>
            <w:r w:rsidRPr="00DE439B">
              <w:rPr>
                <w:rFonts w:ascii="Calibri" w:hAnsi="Calibri"/>
                <w:sz w:val="19"/>
                <w:lang w:val="es-AR"/>
              </w:rPr>
              <w:t>El crítico aprende más rápido</w:t>
            </w:r>
          </w:p>
        </w:tc>
      </w:tr>
      <w:tr w:rsidR="00476467" w14:paraId="37B3D8AE" w14:textId="77777777">
        <w:trPr>
          <w:jc w:val="center"/>
        </w:trPr>
        <w:tc>
          <w:tcPr>
            <w:tcW w:w="283" w:type="dxa"/>
            <w:shd w:val="clear" w:color="auto" w:fill="FFFFFF"/>
          </w:tcPr>
          <w:p w14:paraId="7778ED5D" w14:textId="77777777" w:rsidR="00476467" w:rsidRDefault="00000000">
            <w:pPr>
              <w:jc w:val="center"/>
            </w:pPr>
            <w:r>
              <w:rPr>
                <w:rFonts w:ascii="Calibri" w:hAnsi="Calibri"/>
                <w:sz w:val="19"/>
              </w:rPr>
              <w:t>8</w:t>
            </w:r>
          </w:p>
        </w:tc>
        <w:tc>
          <w:tcPr>
            <w:tcW w:w="1984" w:type="dxa"/>
            <w:shd w:val="clear" w:color="auto" w:fill="FFFFFF"/>
          </w:tcPr>
          <w:p w14:paraId="75370863" w14:textId="77777777" w:rsidR="00476467" w:rsidRDefault="00000000">
            <w:pPr>
              <w:jc w:val="center"/>
            </w:pPr>
            <w:r>
              <w:rPr>
                <w:rFonts w:ascii="Calibri" w:hAnsi="Calibri"/>
                <w:sz w:val="19"/>
              </w:rPr>
              <w:t>Curriculum Learning</w:t>
            </w:r>
          </w:p>
        </w:tc>
        <w:tc>
          <w:tcPr>
            <w:tcW w:w="3402" w:type="dxa"/>
            <w:shd w:val="clear" w:color="auto" w:fill="FFFFFF"/>
          </w:tcPr>
          <w:p w14:paraId="5B49A4B1" w14:textId="77777777" w:rsidR="00476467" w:rsidRDefault="00000000">
            <w:pPr>
              <w:jc w:val="center"/>
            </w:pPr>
            <w:r>
              <w:rPr>
                <w:rFonts w:ascii="Calibri" w:hAnsi="Calibri"/>
                <w:sz w:val="19"/>
              </w:rPr>
              <w:t>3 etapas de demanda: 30%→60%→100%</w:t>
            </w:r>
          </w:p>
        </w:tc>
        <w:tc>
          <w:tcPr>
            <w:tcW w:w="2551" w:type="dxa"/>
            <w:shd w:val="clear" w:color="auto" w:fill="FFFFFF"/>
          </w:tcPr>
          <w:p w14:paraId="333FF557" w14:textId="77777777" w:rsidR="00476467" w:rsidRDefault="00000000">
            <w:pPr>
              <w:jc w:val="center"/>
            </w:pPr>
            <w:r>
              <w:rPr>
                <w:rFonts w:ascii="Calibri" w:hAnsi="Calibri"/>
                <w:sz w:val="19"/>
              </w:rPr>
              <w:t>Mitiga el cold-start problem</w:t>
            </w:r>
          </w:p>
        </w:tc>
      </w:tr>
    </w:tbl>
    <w:p w14:paraId="098C6F65" w14:textId="77777777" w:rsidR="00476467" w:rsidRDefault="00476467"/>
    <w:p w14:paraId="6B9A238C" w14:textId="77777777" w:rsidR="00476467" w:rsidRDefault="00000000">
      <w:pPr>
        <w:shd w:val="clear" w:color="auto" w:fill="F2F2F2"/>
        <w:spacing w:before="80" w:after="80"/>
        <w:ind w:left="567"/>
      </w:pPr>
      <w:r>
        <w:rPr>
          <w:rFonts w:ascii="Courier New" w:hAnsi="Courier New"/>
          <w:sz w:val="17"/>
        </w:rPr>
        <w:t># Pérdida PPO completa</w:t>
      </w:r>
      <w:r>
        <w:rPr>
          <w:rFonts w:ascii="Courier New" w:hAnsi="Courier New"/>
          <w:sz w:val="17"/>
        </w:rPr>
        <w:br/>
        <w:t>loss_clip    = -torch.min(ratio * adv, clipped_ratio * adv).mean()</w:t>
      </w:r>
      <w:r>
        <w:rPr>
          <w:rFonts w:ascii="Courier New" w:hAnsi="Courier New"/>
          <w:sz w:val="17"/>
        </w:rPr>
        <w:br/>
        <w:t>loss_vf      = F.mse_loss(values, returns)          # + VF clipping PPO-style</w:t>
      </w:r>
      <w:r>
        <w:rPr>
          <w:rFonts w:ascii="Courier New" w:hAnsi="Courier New"/>
          <w:sz w:val="17"/>
        </w:rPr>
        <w:br/>
        <w:t>loss_entropy = -dist_entropy.mean()</w:t>
      </w:r>
      <w:r>
        <w:rPr>
          <w:rFonts w:ascii="Courier New" w:hAnsi="Courier New"/>
          <w:sz w:val="17"/>
        </w:rPr>
        <w:br/>
      </w:r>
      <w:r>
        <w:rPr>
          <w:rFonts w:ascii="Courier New" w:hAnsi="Courier New"/>
          <w:sz w:val="17"/>
        </w:rPr>
        <w:br/>
        <w:t>loss = loss_clip + c_v * loss_vf + c_e * loss_entropy</w:t>
      </w:r>
      <w:r>
        <w:rPr>
          <w:rFonts w:ascii="Courier New" w:hAnsi="Courier New"/>
          <w:sz w:val="17"/>
        </w:rPr>
        <w:br/>
      </w:r>
      <w:r>
        <w:rPr>
          <w:rFonts w:ascii="Courier New" w:hAnsi="Courier New"/>
          <w:sz w:val="17"/>
        </w:rPr>
        <w:br/>
      </w:r>
      <w:r>
        <w:rPr>
          <w:rFonts w:ascii="Courier New" w:hAnsi="Courier New"/>
          <w:sz w:val="17"/>
        </w:rPr>
        <w:lastRenderedPageBreak/>
        <w:t># KL Early Stopping: abortar epoch si KL &gt; kl_target</w:t>
      </w:r>
      <w:r>
        <w:rPr>
          <w:rFonts w:ascii="Courier New" w:hAnsi="Courier New"/>
          <w:sz w:val="17"/>
        </w:rPr>
        <w:br/>
        <w:t>approx_kl = (old_log_probs - new_log_probs).mean().item()</w:t>
      </w:r>
      <w:r>
        <w:rPr>
          <w:rFonts w:ascii="Courier New" w:hAnsi="Courier New"/>
          <w:sz w:val="17"/>
        </w:rPr>
        <w:br/>
        <w:t>if approx_kl &gt; kl_target: break</w:t>
      </w:r>
    </w:p>
    <w:p w14:paraId="135291FF" w14:textId="77777777" w:rsidR="00476467" w:rsidRPr="00DE439B" w:rsidRDefault="00000000">
      <w:pPr>
        <w:pStyle w:val="Ttulo2"/>
        <w:spacing w:before="160" w:after="60"/>
        <w:rPr>
          <w:lang w:val="es-AR"/>
        </w:rPr>
      </w:pPr>
      <w:r w:rsidRPr="00DE439B">
        <w:rPr>
          <w:rFonts w:ascii="Calibri" w:hAnsi="Calibri"/>
          <w:color w:val="1F497D"/>
          <w:sz w:val="24"/>
          <w:lang w:val="es-AR"/>
        </w:rPr>
        <w:t>3.4 Arquitectura de Red Neuronal — SharedActorCritic</w:t>
      </w:r>
    </w:p>
    <w:p w14:paraId="61B798E9" w14:textId="77777777" w:rsidR="00476467" w:rsidRPr="00DE439B" w:rsidRDefault="00000000">
      <w:pPr>
        <w:spacing w:after="80"/>
        <w:rPr>
          <w:lang w:val="es-AR"/>
        </w:rPr>
      </w:pPr>
      <w:r w:rsidRPr="00DE439B">
        <w:rPr>
          <w:rFonts w:ascii="Calibri" w:hAnsi="Calibri"/>
          <w:lang w:val="es-AR"/>
        </w:rPr>
        <w:t>Ambos algoritmos comparten la misma arquitectura de red neuronal (models/actor_critic.py). El tronco compartido extrae características del estado; a partir de él se bifurcan las 16 cabezas del actor (una por intersección) y la cabeza del crítico:</w:t>
      </w:r>
    </w:p>
    <w:p w14:paraId="5B72021A"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class SharedActorCritic(nn.Module):</w:t>
      </w:r>
      <w:r w:rsidRPr="00DE439B">
        <w:rPr>
          <w:rFonts w:ascii="Courier New" w:hAnsi="Courier New"/>
          <w:sz w:val="17"/>
          <w:lang w:val="es-AR"/>
        </w:rPr>
        <w:br/>
        <w:t xml:space="preserve">    # Tronco compartido: 144 → 256 → 256</w:t>
      </w:r>
      <w:r w:rsidRPr="00DE439B">
        <w:rPr>
          <w:rFonts w:ascii="Courier New" w:hAnsi="Courier New"/>
          <w:sz w:val="17"/>
          <w:lang w:val="es-AR"/>
        </w:rPr>
        <w:br/>
        <w:t xml:space="preserve">    self.trunk = nn.Sequential(</w:t>
      </w:r>
      <w:r w:rsidRPr="00DE439B">
        <w:rPr>
          <w:rFonts w:ascii="Courier New" w:hAnsi="Courier New"/>
          <w:sz w:val="17"/>
          <w:lang w:val="es-AR"/>
        </w:rPr>
        <w:br/>
        <w:t xml:space="preserve">        nn.Linear(144, 256), nn.ReLU(),</w:t>
      </w:r>
      <w:r w:rsidRPr="00DE439B">
        <w:rPr>
          <w:rFonts w:ascii="Courier New" w:hAnsi="Courier New"/>
          <w:sz w:val="17"/>
          <w:lang w:val="es-AR"/>
        </w:rPr>
        <w:br/>
        <w:t xml:space="preserve">        nn.Linear(256, 256), nn.ReLU()</w:t>
      </w:r>
      <w:r w:rsidRPr="00DE439B">
        <w:rPr>
          <w:rFonts w:ascii="Courier New" w:hAnsi="Courier New"/>
          <w:sz w:val="17"/>
          <w:lang w:val="es-AR"/>
        </w:rPr>
        <w:br/>
        <w:t xml:space="preserve">    )</w:t>
      </w:r>
      <w:r w:rsidRPr="00DE439B">
        <w:rPr>
          <w:rFonts w:ascii="Courier New" w:hAnsi="Courier New"/>
          <w:sz w:val="17"/>
          <w:lang w:val="es-AR"/>
        </w:rPr>
        <w:br/>
        <w:t xml:space="preserve">    # 16 cabezas independientes del actor (una por intersección)</w:t>
      </w:r>
      <w:r w:rsidRPr="00DE439B">
        <w:rPr>
          <w:rFonts w:ascii="Courier New" w:hAnsi="Courier New"/>
          <w:sz w:val="17"/>
          <w:lang w:val="es-AR"/>
        </w:rPr>
        <w:br/>
        <w:t xml:space="preserve">    self.actor_heads = nn.ModuleList([</w:t>
      </w:r>
      <w:r w:rsidRPr="00DE439B">
        <w:rPr>
          <w:rFonts w:ascii="Courier New" w:hAnsi="Courier New"/>
          <w:sz w:val="17"/>
          <w:lang w:val="es-AR"/>
        </w:rPr>
        <w:br/>
        <w:t xml:space="preserve">        nn.Linear(256, 4) for _ in range(16)</w:t>
      </w:r>
      <w:r w:rsidRPr="00DE439B">
        <w:rPr>
          <w:rFonts w:ascii="Courier New" w:hAnsi="Courier New"/>
          <w:sz w:val="17"/>
          <w:lang w:val="es-AR"/>
        </w:rPr>
        <w:br/>
        <w:t xml:space="preserve">    ])</w:t>
      </w:r>
      <w:r w:rsidRPr="00DE439B">
        <w:rPr>
          <w:rFonts w:ascii="Courier New" w:hAnsi="Courier New"/>
          <w:sz w:val="17"/>
          <w:lang w:val="es-AR"/>
        </w:rPr>
        <w:br/>
        <w:t xml:space="preserve">    # Cabeza del crítico: 256 → 128 → 1</w:t>
      </w:r>
      <w:r w:rsidRPr="00DE439B">
        <w:rPr>
          <w:rFonts w:ascii="Courier New" w:hAnsi="Courier New"/>
          <w:sz w:val="17"/>
          <w:lang w:val="es-AR"/>
        </w:rPr>
        <w:br/>
        <w:t xml:space="preserve">    self.critic = nn.Sequential(</w:t>
      </w:r>
      <w:r w:rsidRPr="00DE439B">
        <w:rPr>
          <w:rFonts w:ascii="Courier New" w:hAnsi="Courier New"/>
          <w:sz w:val="17"/>
          <w:lang w:val="es-AR"/>
        </w:rPr>
        <w:br/>
        <w:t xml:space="preserve">        nn.Linear(256, 128), nn.ReLU(), nn.Linear(128, 1)</w:t>
      </w:r>
      <w:r w:rsidRPr="00DE439B">
        <w:rPr>
          <w:rFonts w:ascii="Courier New" w:hAnsi="Courier New"/>
          <w:sz w:val="17"/>
          <w:lang w:val="es-AR"/>
        </w:rPr>
        <w:br/>
        <w:t xml:space="preserve">    )</w:t>
      </w:r>
      <w:r w:rsidRPr="00DE439B">
        <w:rPr>
          <w:rFonts w:ascii="Courier New" w:hAnsi="Courier New"/>
          <w:sz w:val="17"/>
          <w:lang w:val="es-AR"/>
        </w:rPr>
        <w:br/>
      </w:r>
      <w:r w:rsidRPr="00DE439B">
        <w:rPr>
          <w:rFonts w:ascii="Courier New" w:hAnsi="Courier New"/>
          <w:sz w:val="17"/>
          <w:lang w:val="es-AR"/>
        </w:rPr>
        <w:br/>
        <w:t xml:space="preserve">    def forward(self, obs):</w:t>
      </w:r>
      <w:r w:rsidRPr="00DE439B">
        <w:rPr>
          <w:rFonts w:ascii="Courier New" w:hAnsi="Courier New"/>
          <w:sz w:val="17"/>
          <w:lang w:val="es-AR"/>
        </w:rPr>
        <w:br/>
        <w:t xml:space="preserve">        shared = self.trunk(obs)                          # R^256</w:t>
      </w:r>
      <w:r w:rsidRPr="00DE439B">
        <w:rPr>
          <w:rFonts w:ascii="Courier New" w:hAnsi="Courier New"/>
          <w:sz w:val="17"/>
          <w:lang w:val="es-AR"/>
        </w:rPr>
        <w:br/>
        <w:t xml:space="preserve">        dists  = [Categorical(logits=h(shared))           # 16 distribuciones</w:t>
      </w:r>
      <w:r w:rsidRPr="00DE439B">
        <w:rPr>
          <w:rFonts w:ascii="Courier New" w:hAnsi="Courier New"/>
          <w:sz w:val="17"/>
          <w:lang w:val="es-AR"/>
        </w:rPr>
        <w:br/>
        <w:t xml:space="preserve">                  for h in self.actor_heads]</w:t>
      </w:r>
      <w:r w:rsidRPr="00DE439B">
        <w:rPr>
          <w:rFonts w:ascii="Courier New" w:hAnsi="Courier New"/>
          <w:sz w:val="17"/>
          <w:lang w:val="es-AR"/>
        </w:rPr>
        <w:br/>
        <w:t xml:space="preserve">        value  = self.critic(shared).squeeze(-1)          # escalar V(s)</w:t>
      </w:r>
      <w:r w:rsidRPr="00DE439B">
        <w:rPr>
          <w:rFonts w:ascii="Courier New" w:hAnsi="Courier New"/>
          <w:sz w:val="17"/>
          <w:lang w:val="es-AR"/>
        </w:rPr>
        <w:br/>
        <w:t xml:space="preserve">        return dists, value</w:t>
      </w:r>
    </w:p>
    <w:p w14:paraId="3FC78905" w14:textId="77777777" w:rsidR="00476467" w:rsidRPr="00DE439B" w:rsidRDefault="00000000">
      <w:pPr>
        <w:spacing w:after="80"/>
        <w:rPr>
          <w:lang w:val="es-AR"/>
        </w:rPr>
      </w:pPr>
      <w:r w:rsidRPr="00DE439B">
        <w:rPr>
          <w:rFonts w:ascii="Calibri" w:hAnsi="Calibri"/>
          <w:lang w:val="es-AR"/>
        </w:rPr>
        <w:t>Parámetros totales: ~180K. Inicialización ortogonal con ganancias diferenciadas para actor (0.01) y crítico (1.0). El forward pass produce 16 distribuciones categóricas independientes sobre las que se muestrea una acción por intersección.</w:t>
      </w:r>
    </w:p>
    <w:p w14:paraId="64E05C08" w14:textId="77777777" w:rsidR="00476467" w:rsidRPr="00DE439B" w:rsidRDefault="00000000">
      <w:pPr>
        <w:pStyle w:val="Ttulo1"/>
        <w:spacing w:before="240" w:after="80"/>
        <w:rPr>
          <w:lang w:val="es-AR"/>
        </w:rPr>
      </w:pPr>
      <w:r w:rsidRPr="00DE439B">
        <w:rPr>
          <w:rFonts w:ascii="Calibri" w:hAnsi="Calibri"/>
          <w:color w:val="00467F"/>
          <w:lang w:val="es-AR"/>
        </w:rPr>
        <w:t>4. Resumen de Técnicas y Configuración Experimental</w:t>
      </w:r>
    </w:p>
    <w:tbl>
      <w:tblPr>
        <w:tblStyle w:val="Tablaconcuadrcula"/>
        <w:tblW w:w="0" w:type="auto"/>
        <w:jc w:val="center"/>
        <w:tblLook w:val="04A0" w:firstRow="1" w:lastRow="0" w:firstColumn="1" w:lastColumn="0" w:noHBand="0" w:noVBand="1"/>
      </w:tblPr>
      <w:tblGrid>
        <w:gridCol w:w="1134"/>
        <w:gridCol w:w="2268"/>
        <w:gridCol w:w="2551"/>
        <w:gridCol w:w="1417"/>
        <w:gridCol w:w="1701"/>
      </w:tblGrid>
      <w:tr w:rsidR="00476467" w14:paraId="0C168140" w14:textId="77777777">
        <w:trPr>
          <w:jc w:val="center"/>
        </w:trPr>
        <w:tc>
          <w:tcPr>
            <w:tcW w:w="1134" w:type="dxa"/>
            <w:shd w:val="clear" w:color="auto" w:fill="1F497D"/>
          </w:tcPr>
          <w:p w14:paraId="0E37893C" w14:textId="77777777" w:rsidR="00476467" w:rsidRDefault="00000000">
            <w:pPr>
              <w:jc w:val="center"/>
            </w:pPr>
            <w:r>
              <w:rPr>
                <w:rFonts w:ascii="Calibri" w:hAnsi="Calibri"/>
                <w:b/>
                <w:color w:val="FFFFFF"/>
                <w:sz w:val="19"/>
              </w:rPr>
              <w:t>Fase</w:t>
            </w:r>
          </w:p>
        </w:tc>
        <w:tc>
          <w:tcPr>
            <w:tcW w:w="2268" w:type="dxa"/>
            <w:shd w:val="clear" w:color="auto" w:fill="1F497D"/>
          </w:tcPr>
          <w:p w14:paraId="03986C9C" w14:textId="77777777" w:rsidR="00476467" w:rsidRDefault="00000000">
            <w:pPr>
              <w:jc w:val="center"/>
            </w:pPr>
            <w:r>
              <w:rPr>
                <w:rFonts w:ascii="Calibri" w:hAnsi="Calibri"/>
                <w:b/>
                <w:color w:val="FFFFFF"/>
                <w:sz w:val="19"/>
              </w:rPr>
              <w:t>Algoritmo</w:t>
            </w:r>
          </w:p>
        </w:tc>
        <w:tc>
          <w:tcPr>
            <w:tcW w:w="2551" w:type="dxa"/>
            <w:shd w:val="clear" w:color="auto" w:fill="1F497D"/>
          </w:tcPr>
          <w:p w14:paraId="098B5DCA" w14:textId="77777777" w:rsidR="00476467" w:rsidRDefault="00000000">
            <w:pPr>
              <w:jc w:val="center"/>
            </w:pPr>
            <w:r>
              <w:rPr>
                <w:rFonts w:ascii="Calibri" w:hAnsi="Calibri"/>
                <w:b/>
                <w:color w:val="FFFFFF"/>
                <w:sz w:val="19"/>
              </w:rPr>
              <w:t>Entorno</w:t>
            </w:r>
          </w:p>
        </w:tc>
        <w:tc>
          <w:tcPr>
            <w:tcW w:w="1417" w:type="dxa"/>
            <w:shd w:val="clear" w:color="auto" w:fill="1F497D"/>
          </w:tcPr>
          <w:p w14:paraId="4299BBF0" w14:textId="77777777" w:rsidR="00476467" w:rsidRDefault="00000000">
            <w:pPr>
              <w:jc w:val="center"/>
            </w:pPr>
            <w:r>
              <w:rPr>
                <w:rFonts w:ascii="Calibri" w:hAnsi="Calibri"/>
                <w:b/>
                <w:color w:val="FFFFFF"/>
                <w:sz w:val="19"/>
              </w:rPr>
              <w:t>Updates</w:t>
            </w:r>
          </w:p>
        </w:tc>
        <w:tc>
          <w:tcPr>
            <w:tcW w:w="1701" w:type="dxa"/>
            <w:shd w:val="clear" w:color="auto" w:fill="1F497D"/>
          </w:tcPr>
          <w:p w14:paraId="1ECBD0D0" w14:textId="77777777" w:rsidR="00476467" w:rsidRDefault="00000000">
            <w:pPr>
              <w:jc w:val="center"/>
            </w:pPr>
            <w:r>
              <w:rPr>
                <w:rFonts w:ascii="Calibri" w:hAnsi="Calibri"/>
                <w:b/>
                <w:color w:val="FFFFFF"/>
                <w:sz w:val="19"/>
              </w:rPr>
              <w:t>Envs paralelos</w:t>
            </w:r>
          </w:p>
        </w:tc>
      </w:tr>
      <w:tr w:rsidR="00476467" w14:paraId="112065C2" w14:textId="77777777">
        <w:trPr>
          <w:jc w:val="center"/>
        </w:trPr>
        <w:tc>
          <w:tcPr>
            <w:tcW w:w="1134" w:type="dxa"/>
            <w:shd w:val="clear" w:color="auto" w:fill="DDEEFF"/>
          </w:tcPr>
          <w:p w14:paraId="566924E1" w14:textId="77777777" w:rsidR="00476467" w:rsidRDefault="00000000">
            <w:pPr>
              <w:jc w:val="center"/>
            </w:pPr>
            <w:r>
              <w:rPr>
                <w:rFonts w:ascii="Calibri" w:hAnsi="Calibri"/>
                <w:sz w:val="19"/>
              </w:rPr>
              <w:t>Fase 2</w:t>
            </w:r>
          </w:p>
        </w:tc>
        <w:tc>
          <w:tcPr>
            <w:tcW w:w="2268" w:type="dxa"/>
            <w:shd w:val="clear" w:color="auto" w:fill="DDEEFF"/>
          </w:tcPr>
          <w:p w14:paraId="1AB8A129" w14:textId="77777777" w:rsidR="00476467" w:rsidRDefault="00000000">
            <w:pPr>
              <w:jc w:val="center"/>
            </w:pPr>
            <w:r>
              <w:rPr>
                <w:rFonts w:ascii="Calibri" w:hAnsi="Calibri"/>
                <w:sz w:val="19"/>
              </w:rPr>
              <w:t>A2C (baseline)</w:t>
            </w:r>
          </w:p>
        </w:tc>
        <w:tc>
          <w:tcPr>
            <w:tcW w:w="2551" w:type="dxa"/>
            <w:shd w:val="clear" w:color="auto" w:fill="DDEEFF"/>
          </w:tcPr>
          <w:p w14:paraId="380B5812" w14:textId="77777777" w:rsidR="00476467" w:rsidRDefault="00000000">
            <w:pPr>
              <w:jc w:val="center"/>
            </w:pPr>
            <w:r>
              <w:rPr>
                <w:rFonts w:ascii="Calibri" w:hAnsi="Calibri"/>
                <w:sz w:val="19"/>
              </w:rPr>
              <w:t>MultiIntersectionEnv 4×4</w:t>
            </w:r>
          </w:p>
        </w:tc>
        <w:tc>
          <w:tcPr>
            <w:tcW w:w="1417" w:type="dxa"/>
            <w:shd w:val="clear" w:color="auto" w:fill="DDEEFF"/>
          </w:tcPr>
          <w:p w14:paraId="263E6A88" w14:textId="77777777" w:rsidR="00476467" w:rsidRDefault="00000000">
            <w:pPr>
              <w:jc w:val="center"/>
            </w:pPr>
            <w:r>
              <w:rPr>
                <w:rFonts w:ascii="Calibri" w:hAnsi="Calibri"/>
                <w:sz w:val="19"/>
              </w:rPr>
              <w:t>200</w:t>
            </w:r>
          </w:p>
        </w:tc>
        <w:tc>
          <w:tcPr>
            <w:tcW w:w="1701" w:type="dxa"/>
            <w:shd w:val="clear" w:color="auto" w:fill="DDEEFF"/>
          </w:tcPr>
          <w:p w14:paraId="43899B87" w14:textId="77777777" w:rsidR="00476467" w:rsidRDefault="00000000">
            <w:pPr>
              <w:jc w:val="center"/>
            </w:pPr>
            <w:r>
              <w:rPr>
                <w:rFonts w:ascii="Calibri" w:hAnsi="Calibri"/>
                <w:sz w:val="19"/>
              </w:rPr>
              <w:t>16</w:t>
            </w:r>
          </w:p>
        </w:tc>
      </w:tr>
      <w:tr w:rsidR="00476467" w14:paraId="2A952D2E" w14:textId="77777777">
        <w:trPr>
          <w:jc w:val="center"/>
        </w:trPr>
        <w:tc>
          <w:tcPr>
            <w:tcW w:w="1134" w:type="dxa"/>
            <w:shd w:val="clear" w:color="auto" w:fill="FFFFFF"/>
          </w:tcPr>
          <w:p w14:paraId="22EC838B" w14:textId="77777777" w:rsidR="00476467" w:rsidRDefault="00000000">
            <w:pPr>
              <w:jc w:val="center"/>
            </w:pPr>
            <w:r>
              <w:rPr>
                <w:rFonts w:ascii="Calibri" w:hAnsi="Calibri"/>
                <w:sz w:val="19"/>
              </w:rPr>
              <w:t>Fase 3</w:t>
            </w:r>
          </w:p>
        </w:tc>
        <w:tc>
          <w:tcPr>
            <w:tcW w:w="2268" w:type="dxa"/>
            <w:shd w:val="clear" w:color="auto" w:fill="FFFFFF"/>
          </w:tcPr>
          <w:p w14:paraId="667F2A95" w14:textId="77777777" w:rsidR="00476467" w:rsidRDefault="00000000">
            <w:pPr>
              <w:jc w:val="center"/>
            </w:pPr>
            <w:r>
              <w:rPr>
                <w:rFonts w:ascii="Calibri" w:hAnsi="Calibri"/>
                <w:sz w:val="19"/>
              </w:rPr>
              <w:t>PPO-GAE (v2 fixed)</w:t>
            </w:r>
          </w:p>
        </w:tc>
        <w:tc>
          <w:tcPr>
            <w:tcW w:w="2551" w:type="dxa"/>
            <w:shd w:val="clear" w:color="auto" w:fill="FFFFFF"/>
          </w:tcPr>
          <w:p w14:paraId="37919416" w14:textId="77777777" w:rsidR="00476467" w:rsidRDefault="00000000">
            <w:pPr>
              <w:jc w:val="center"/>
            </w:pPr>
            <w:r>
              <w:rPr>
                <w:rFonts w:ascii="Calibri" w:hAnsi="Calibri"/>
                <w:sz w:val="19"/>
              </w:rPr>
              <w:t>MultiIntersectionEnv 4×4</w:t>
            </w:r>
          </w:p>
        </w:tc>
        <w:tc>
          <w:tcPr>
            <w:tcW w:w="1417" w:type="dxa"/>
            <w:shd w:val="clear" w:color="auto" w:fill="FFFFFF"/>
          </w:tcPr>
          <w:p w14:paraId="66EAD06E" w14:textId="77777777" w:rsidR="00476467" w:rsidRDefault="00000000">
            <w:pPr>
              <w:jc w:val="center"/>
            </w:pPr>
            <w:r>
              <w:rPr>
                <w:rFonts w:ascii="Calibri" w:hAnsi="Calibri"/>
                <w:sz w:val="19"/>
              </w:rPr>
              <w:t>500</w:t>
            </w:r>
          </w:p>
        </w:tc>
        <w:tc>
          <w:tcPr>
            <w:tcW w:w="1701" w:type="dxa"/>
            <w:shd w:val="clear" w:color="auto" w:fill="FFFFFF"/>
          </w:tcPr>
          <w:p w14:paraId="594AEDE4" w14:textId="77777777" w:rsidR="00476467" w:rsidRDefault="00000000">
            <w:pPr>
              <w:jc w:val="center"/>
            </w:pPr>
            <w:r>
              <w:rPr>
                <w:rFonts w:ascii="Calibri" w:hAnsi="Calibri"/>
                <w:sz w:val="19"/>
              </w:rPr>
              <w:t>16</w:t>
            </w:r>
          </w:p>
        </w:tc>
      </w:tr>
      <w:tr w:rsidR="00476467" w14:paraId="32442517" w14:textId="77777777">
        <w:trPr>
          <w:jc w:val="center"/>
        </w:trPr>
        <w:tc>
          <w:tcPr>
            <w:tcW w:w="1134" w:type="dxa"/>
            <w:shd w:val="clear" w:color="auto" w:fill="DDEEFF"/>
          </w:tcPr>
          <w:p w14:paraId="37F30006" w14:textId="77777777" w:rsidR="00476467" w:rsidRDefault="00000000">
            <w:pPr>
              <w:jc w:val="center"/>
            </w:pPr>
            <w:r>
              <w:rPr>
                <w:rFonts w:ascii="Calibri" w:hAnsi="Calibri"/>
                <w:sz w:val="19"/>
              </w:rPr>
              <w:t>Fase 4</w:t>
            </w:r>
          </w:p>
        </w:tc>
        <w:tc>
          <w:tcPr>
            <w:tcW w:w="2268" w:type="dxa"/>
            <w:shd w:val="clear" w:color="auto" w:fill="DDEEFF"/>
          </w:tcPr>
          <w:p w14:paraId="0054B682" w14:textId="77777777" w:rsidR="00476467" w:rsidRDefault="00000000">
            <w:pPr>
              <w:jc w:val="center"/>
            </w:pPr>
            <w:r>
              <w:rPr>
                <w:rFonts w:ascii="Calibri" w:hAnsi="Calibri"/>
                <w:sz w:val="19"/>
              </w:rPr>
              <w:t>Evaluación multi-semilla</w:t>
            </w:r>
          </w:p>
        </w:tc>
        <w:tc>
          <w:tcPr>
            <w:tcW w:w="2551" w:type="dxa"/>
            <w:shd w:val="clear" w:color="auto" w:fill="DDEEFF"/>
          </w:tcPr>
          <w:p w14:paraId="4CEA41EA" w14:textId="77777777" w:rsidR="00476467" w:rsidRDefault="00000000">
            <w:pPr>
              <w:jc w:val="center"/>
            </w:pPr>
            <w:r>
              <w:rPr>
                <w:rFonts w:ascii="Calibri" w:hAnsi="Calibri"/>
                <w:sz w:val="19"/>
              </w:rPr>
              <w:t>MultiIntersectionEnv 4×4</w:t>
            </w:r>
          </w:p>
        </w:tc>
        <w:tc>
          <w:tcPr>
            <w:tcW w:w="1417" w:type="dxa"/>
            <w:shd w:val="clear" w:color="auto" w:fill="DDEEFF"/>
          </w:tcPr>
          <w:p w14:paraId="51EF79B0" w14:textId="77777777" w:rsidR="00476467" w:rsidRDefault="00000000">
            <w:pPr>
              <w:jc w:val="center"/>
            </w:pPr>
            <w:r>
              <w:rPr>
                <w:rFonts w:ascii="Calibri" w:hAnsi="Calibri"/>
                <w:sz w:val="19"/>
              </w:rPr>
              <w:t>5 seeds × 20 eps</w:t>
            </w:r>
          </w:p>
        </w:tc>
        <w:tc>
          <w:tcPr>
            <w:tcW w:w="1701" w:type="dxa"/>
            <w:shd w:val="clear" w:color="auto" w:fill="DDEEFF"/>
          </w:tcPr>
          <w:p w14:paraId="6B1C2855" w14:textId="77777777" w:rsidR="00476467" w:rsidRDefault="00000000">
            <w:pPr>
              <w:jc w:val="center"/>
            </w:pPr>
            <w:r>
              <w:rPr>
                <w:rFonts w:ascii="Calibri" w:hAnsi="Calibri"/>
                <w:sz w:val="19"/>
              </w:rPr>
              <w:t>—</w:t>
            </w:r>
          </w:p>
        </w:tc>
      </w:tr>
      <w:tr w:rsidR="00476467" w14:paraId="6783F5BF" w14:textId="77777777">
        <w:trPr>
          <w:jc w:val="center"/>
        </w:trPr>
        <w:tc>
          <w:tcPr>
            <w:tcW w:w="1134" w:type="dxa"/>
            <w:shd w:val="clear" w:color="auto" w:fill="FFFFFF"/>
          </w:tcPr>
          <w:p w14:paraId="7B4F9F85" w14:textId="77777777" w:rsidR="00476467" w:rsidRDefault="00000000">
            <w:pPr>
              <w:jc w:val="center"/>
            </w:pPr>
            <w:r>
              <w:rPr>
                <w:rFonts w:ascii="Calibri" w:hAnsi="Calibri"/>
                <w:sz w:val="19"/>
              </w:rPr>
              <w:t>Fase 4</w:t>
            </w:r>
          </w:p>
        </w:tc>
        <w:tc>
          <w:tcPr>
            <w:tcW w:w="2268" w:type="dxa"/>
            <w:shd w:val="clear" w:color="auto" w:fill="FFFFFF"/>
          </w:tcPr>
          <w:p w14:paraId="38A7AC0D" w14:textId="77777777" w:rsidR="00476467" w:rsidRDefault="00000000">
            <w:pPr>
              <w:jc w:val="center"/>
            </w:pPr>
            <w:r>
              <w:rPr>
                <w:rFonts w:ascii="Calibri" w:hAnsi="Calibri"/>
                <w:sz w:val="19"/>
              </w:rPr>
              <w:t>Hyperparameter Sweep</w:t>
            </w:r>
          </w:p>
        </w:tc>
        <w:tc>
          <w:tcPr>
            <w:tcW w:w="2551" w:type="dxa"/>
            <w:shd w:val="clear" w:color="auto" w:fill="FFFFFF"/>
          </w:tcPr>
          <w:p w14:paraId="13803695" w14:textId="77777777" w:rsidR="00476467" w:rsidRDefault="00000000">
            <w:pPr>
              <w:jc w:val="center"/>
            </w:pPr>
            <w:r>
              <w:rPr>
                <w:rFonts w:ascii="Calibri" w:hAnsi="Calibri"/>
                <w:sz w:val="19"/>
              </w:rPr>
              <w:t>MultiIntersectionEnv 4×4</w:t>
            </w:r>
          </w:p>
        </w:tc>
        <w:tc>
          <w:tcPr>
            <w:tcW w:w="1417" w:type="dxa"/>
            <w:shd w:val="clear" w:color="auto" w:fill="FFFFFF"/>
          </w:tcPr>
          <w:p w14:paraId="38BAAD06" w14:textId="77777777" w:rsidR="00476467" w:rsidRDefault="00000000">
            <w:pPr>
              <w:jc w:val="center"/>
            </w:pPr>
            <w:r>
              <w:rPr>
                <w:rFonts w:ascii="Calibri" w:hAnsi="Calibri"/>
                <w:sz w:val="19"/>
              </w:rPr>
              <w:t>100/config</w:t>
            </w:r>
          </w:p>
        </w:tc>
        <w:tc>
          <w:tcPr>
            <w:tcW w:w="1701" w:type="dxa"/>
            <w:shd w:val="clear" w:color="auto" w:fill="FFFFFF"/>
          </w:tcPr>
          <w:p w14:paraId="6C8C902D" w14:textId="77777777" w:rsidR="00476467" w:rsidRDefault="00000000">
            <w:pPr>
              <w:jc w:val="center"/>
            </w:pPr>
            <w:r>
              <w:rPr>
                <w:rFonts w:ascii="Calibri" w:hAnsi="Calibri"/>
                <w:sz w:val="19"/>
              </w:rPr>
              <w:t>—</w:t>
            </w:r>
          </w:p>
        </w:tc>
      </w:tr>
      <w:tr w:rsidR="00476467" w14:paraId="5AF790E4" w14:textId="77777777">
        <w:trPr>
          <w:jc w:val="center"/>
        </w:trPr>
        <w:tc>
          <w:tcPr>
            <w:tcW w:w="1134" w:type="dxa"/>
            <w:shd w:val="clear" w:color="auto" w:fill="DDEEFF"/>
          </w:tcPr>
          <w:p w14:paraId="4C7793B3" w14:textId="77777777" w:rsidR="00476467" w:rsidRDefault="00000000">
            <w:pPr>
              <w:jc w:val="center"/>
            </w:pPr>
            <w:r>
              <w:rPr>
                <w:rFonts w:ascii="Calibri" w:hAnsi="Calibri"/>
                <w:sz w:val="19"/>
              </w:rPr>
              <w:t>Fase 5</w:t>
            </w:r>
          </w:p>
        </w:tc>
        <w:tc>
          <w:tcPr>
            <w:tcW w:w="2268" w:type="dxa"/>
            <w:shd w:val="clear" w:color="auto" w:fill="DDEEFF"/>
          </w:tcPr>
          <w:p w14:paraId="226A28C6" w14:textId="77777777" w:rsidR="00476467" w:rsidRDefault="00000000">
            <w:pPr>
              <w:jc w:val="center"/>
            </w:pPr>
            <w:r>
              <w:rPr>
                <w:rFonts w:ascii="Calibri" w:hAnsi="Calibri"/>
                <w:sz w:val="19"/>
              </w:rPr>
              <w:t>PPO + Curriculum</w:t>
            </w:r>
          </w:p>
        </w:tc>
        <w:tc>
          <w:tcPr>
            <w:tcW w:w="2551" w:type="dxa"/>
            <w:shd w:val="clear" w:color="auto" w:fill="DDEEFF"/>
          </w:tcPr>
          <w:p w14:paraId="5DAAF93D" w14:textId="77777777" w:rsidR="00476467" w:rsidRDefault="00000000">
            <w:pPr>
              <w:jc w:val="center"/>
            </w:pPr>
            <w:r>
              <w:rPr>
                <w:rFonts w:ascii="Calibri" w:hAnsi="Calibri"/>
                <w:sz w:val="19"/>
              </w:rPr>
              <w:t>MultiIntersectionEnv 4×4</w:t>
            </w:r>
          </w:p>
        </w:tc>
        <w:tc>
          <w:tcPr>
            <w:tcW w:w="1417" w:type="dxa"/>
            <w:shd w:val="clear" w:color="auto" w:fill="DDEEFF"/>
          </w:tcPr>
          <w:p w14:paraId="032873AD" w14:textId="77777777" w:rsidR="00476467" w:rsidRDefault="00000000">
            <w:pPr>
              <w:jc w:val="center"/>
            </w:pPr>
            <w:r>
              <w:rPr>
                <w:rFonts w:ascii="Calibri" w:hAnsi="Calibri"/>
                <w:sz w:val="19"/>
              </w:rPr>
              <w:t>500</w:t>
            </w:r>
          </w:p>
        </w:tc>
        <w:tc>
          <w:tcPr>
            <w:tcW w:w="1701" w:type="dxa"/>
            <w:shd w:val="clear" w:color="auto" w:fill="DDEEFF"/>
          </w:tcPr>
          <w:p w14:paraId="41EA7782" w14:textId="77777777" w:rsidR="00476467" w:rsidRDefault="00000000">
            <w:pPr>
              <w:jc w:val="center"/>
            </w:pPr>
            <w:r>
              <w:rPr>
                <w:rFonts w:ascii="Calibri" w:hAnsi="Calibri"/>
                <w:sz w:val="19"/>
              </w:rPr>
              <w:t>16</w:t>
            </w:r>
          </w:p>
        </w:tc>
      </w:tr>
    </w:tbl>
    <w:p w14:paraId="667E636D" w14:textId="77777777" w:rsidR="00476467" w:rsidRDefault="00476467"/>
    <w:p w14:paraId="19B93C52" w14:textId="77777777" w:rsidR="00476467" w:rsidRDefault="00000000">
      <w:pPr>
        <w:pStyle w:val="Ttulo2"/>
        <w:spacing w:before="160" w:after="60"/>
      </w:pPr>
      <w:r>
        <w:rPr>
          <w:rFonts w:ascii="Calibri" w:hAnsi="Calibri"/>
          <w:color w:val="1F497D"/>
          <w:sz w:val="24"/>
        </w:rPr>
        <w:t>4.1 Hiperparámetros Principales</w:t>
      </w:r>
    </w:p>
    <w:tbl>
      <w:tblPr>
        <w:tblStyle w:val="Tablaconcuadrcula"/>
        <w:tblW w:w="0" w:type="auto"/>
        <w:jc w:val="center"/>
        <w:tblLook w:val="04A0" w:firstRow="1" w:lastRow="0" w:firstColumn="1" w:lastColumn="0" w:noHBand="0" w:noVBand="1"/>
      </w:tblPr>
      <w:tblGrid>
        <w:gridCol w:w="3118"/>
        <w:gridCol w:w="1984"/>
        <w:gridCol w:w="3118"/>
      </w:tblGrid>
      <w:tr w:rsidR="00476467" w14:paraId="346C47C1" w14:textId="77777777">
        <w:trPr>
          <w:jc w:val="center"/>
        </w:trPr>
        <w:tc>
          <w:tcPr>
            <w:tcW w:w="3118" w:type="dxa"/>
            <w:shd w:val="clear" w:color="auto" w:fill="1F497D"/>
          </w:tcPr>
          <w:p w14:paraId="724BC298" w14:textId="77777777" w:rsidR="00476467" w:rsidRDefault="00000000">
            <w:pPr>
              <w:jc w:val="center"/>
            </w:pPr>
            <w:r>
              <w:rPr>
                <w:rFonts w:ascii="Calibri" w:hAnsi="Calibri"/>
                <w:b/>
                <w:color w:val="FFFFFF"/>
                <w:sz w:val="19"/>
              </w:rPr>
              <w:t>Parámetro</w:t>
            </w:r>
          </w:p>
        </w:tc>
        <w:tc>
          <w:tcPr>
            <w:tcW w:w="1984" w:type="dxa"/>
            <w:shd w:val="clear" w:color="auto" w:fill="1F497D"/>
          </w:tcPr>
          <w:p w14:paraId="5F7532E2" w14:textId="77777777" w:rsidR="00476467" w:rsidRDefault="00000000">
            <w:pPr>
              <w:jc w:val="center"/>
            </w:pPr>
            <w:r>
              <w:rPr>
                <w:rFonts w:ascii="Calibri" w:hAnsi="Calibri"/>
                <w:b/>
                <w:color w:val="FFFFFF"/>
                <w:sz w:val="19"/>
              </w:rPr>
              <w:t>A2C</w:t>
            </w:r>
          </w:p>
        </w:tc>
        <w:tc>
          <w:tcPr>
            <w:tcW w:w="3118" w:type="dxa"/>
            <w:shd w:val="clear" w:color="auto" w:fill="1F497D"/>
          </w:tcPr>
          <w:p w14:paraId="2E2DF712" w14:textId="77777777" w:rsidR="00476467" w:rsidRDefault="00000000">
            <w:pPr>
              <w:jc w:val="center"/>
            </w:pPr>
            <w:r>
              <w:rPr>
                <w:rFonts w:ascii="Calibri" w:hAnsi="Calibri"/>
                <w:b/>
                <w:color w:val="FFFFFF"/>
                <w:sz w:val="19"/>
              </w:rPr>
              <w:t>PPO-GAE</w:t>
            </w:r>
          </w:p>
        </w:tc>
      </w:tr>
      <w:tr w:rsidR="00476467" w14:paraId="5336D0BC" w14:textId="77777777">
        <w:trPr>
          <w:jc w:val="center"/>
        </w:trPr>
        <w:tc>
          <w:tcPr>
            <w:tcW w:w="3118" w:type="dxa"/>
            <w:shd w:val="clear" w:color="auto" w:fill="DDEEFF"/>
          </w:tcPr>
          <w:p w14:paraId="39098544" w14:textId="77777777" w:rsidR="00476467" w:rsidRDefault="00000000">
            <w:pPr>
              <w:jc w:val="center"/>
            </w:pPr>
            <w:r>
              <w:rPr>
                <w:rFonts w:ascii="Calibri" w:hAnsi="Calibri"/>
                <w:sz w:val="19"/>
              </w:rPr>
              <w:t>Factor de descuento γ</w:t>
            </w:r>
          </w:p>
        </w:tc>
        <w:tc>
          <w:tcPr>
            <w:tcW w:w="1984" w:type="dxa"/>
            <w:shd w:val="clear" w:color="auto" w:fill="DDEEFF"/>
          </w:tcPr>
          <w:p w14:paraId="3D4A467D" w14:textId="77777777" w:rsidR="00476467" w:rsidRDefault="00000000">
            <w:pPr>
              <w:jc w:val="center"/>
            </w:pPr>
            <w:r>
              <w:rPr>
                <w:rFonts w:ascii="Calibri" w:hAnsi="Calibri"/>
                <w:sz w:val="19"/>
              </w:rPr>
              <w:t>0.99</w:t>
            </w:r>
          </w:p>
        </w:tc>
        <w:tc>
          <w:tcPr>
            <w:tcW w:w="3118" w:type="dxa"/>
            <w:shd w:val="clear" w:color="auto" w:fill="DDEEFF"/>
          </w:tcPr>
          <w:p w14:paraId="657EF982" w14:textId="77777777" w:rsidR="00476467" w:rsidRDefault="00000000">
            <w:pPr>
              <w:jc w:val="center"/>
            </w:pPr>
            <w:r>
              <w:rPr>
                <w:rFonts w:ascii="Calibri" w:hAnsi="Calibri"/>
                <w:sz w:val="19"/>
              </w:rPr>
              <w:t>0.99</w:t>
            </w:r>
          </w:p>
        </w:tc>
      </w:tr>
      <w:tr w:rsidR="00476467" w14:paraId="4BECBD29" w14:textId="77777777">
        <w:trPr>
          <w:jc w:val="center"/>
        </w:trPr>
        <w:tc>
          <w:tcPr>
            <w:tcW w:w="3118" w:type="dxa"/>
            <w:shd w:val="clear" w:color="auto" w:fill="FFFFFF"/>
          </w:tcPr>
          <w:p w14:paraId="78F29456" w14:textId="77777777" w:rsidR="00476467" w:rsidRDefault="00000000">
            <w:pPr>
              <w:jc w:val="center"/>
            </w:pPr>
            <w:r>
              <w:rPr>
                <w:rFonts w:ascii="Calibri" w:hAnsi="Calibri"/>
                <w:sz w:val="19"/>
              </w:rPr>
              <w:t>GAE lambda λ</w:t>
            </w:r>
          </w:p>
        </w:tc>
        <w:tc>
          <w:tcPr>
            <w:tcW w:w="1984" w:type="dxa"/>
            <w:shd w:val="clear" w:color="auto" w:fill="FFFFFF"/>
          </w:tcPr>
          <w:p w14:paraId="0D31917E" w14:textId="77777777" w:rsidR="00476467" w:rsidRDefault="00000000">
            <w:pPr>
              <w:jc w:val="center"/>
            </w:pPr>
            <w:r>
              <w:rPr>
                <w:rFonts w:ascii="Calibri" w:hAnsi="Calibri"/>
                <w:sz w:val="19"/>
              </w:rPr>
              <w:t>— (n-step)</w:t>
            </w:r>
          </w:p>
        </w:tc>
        <w:tc>
          <w:tcPr>
            <w:tcW w:w="3118" w:type="dxa"/>
            <w:shd w:val="clear" w:color="auto" w:fill="FFFFFF"/>
          </w:tcPr>
          <w:p w14:paraId="41A75821" w14:textId="77777777" w:rsidR="00476467" w:rsidRDefault="00000000">
            <w:pPr>
              <w:jc w:val="center"/>
            </w:pPr>
            <w:r>
              <w:rPr>
                <w:rFonts w:ascii="Calibri" w:hAnsi="Calibri"/>
                <w:sz w:val="19"/>
              </w:rPr>
              <w:t>0.95</w:t>
            </w:r>
          </w:p>
        </w:tc>
      </w:tr>
      <w:tr w:rsidR="00476467" w14:paraId="55FF9AEF" w14:textId="77777777">
        <w:trPr>
          <w:jc w:val="center"/>
        </w:trPr>
        <w:tc>
          <w:tcPr>
            <w:tcW w:w="3118" w:type="dxa"/>
            <w:shd w:val="clear" w:color="auto" w:fill="DDEEFF"/>
          </w:tcPr>
          <w:p w14:paraId="54219932" w14:textId="77777777" w:rsidR="00476467" w:rsidRDefault="00000000">
            <w:pPr>
              <w:jc w:val="center"/>
            </w:pPr>
            <w:r>
              <w:rPr>
                <w:rFonts w:ascii="Calibri" w:hAnsi="Calibri"/>
                <w:sz w:val="19"/>
              </w:rPr>
              <w:t>PPO clip ε</w:t>
            </w:r>
          </w:p>
        </w:tc>
        <w:tc>
          <w:tcPr>
            <w:tcW w:w="1984" w:type="dxa"/>
            <w:shd w:val="clear" w:color="auto" w:fill="DDEEFF"/>
          </w:tcPr>
          <w:p w14:paraId="27FF020F" w14:textId="77777777" w:rsidR="00476467" w:rsidRDefault="00000000">
            <w:pPr>
              <w:jc w:val="center"/>
            </w:pPr>
            <w:r>
              <w:rPr>
                <w:rFonts w:ascii="Calibri" w:hAnsi="Calibri"/>
                <w:sz w:val="19"/>
              </w:rPr>
              <w:t>— (sin clip)</w:t>
            </w:r>
          </w:p>
        </w:tc>
        <w:tc>
          <w:tcPr>
            <w:tcW w:w="3118" w:type="dxa"/>
            <w:shd w:val="clear" w:color="auto" w:fill="DDEEFF"/>
          </w:tcPr>
          <w:p w14:paraId="7CFECCB1" w14:textId="77777777" w:rsidR="00476467" w:rsidRDefault="00000000">
            <w:pPr>
              <w:jc w:val="center"/>
            </w:pPr>
            <w:r>
              <w:rPr>
                <w:rFonts w:ascii="Calibri" w:hAnsi="Calibri"/>
                <w:sz w:val="19"/>
              </w:rPr>
              <w:t>0.2</w:t>
            </w:r>
          </w:p>
        </w:tc>
      </w:tr>
      <w:tr w:rsidR="00476467" w14:paraId="422D8927" w14:textId="77777777">
        <w:trPr>
          <w:jc w:val="center"/>
        </w:trPr>
        <w:tc>
          <w:tcPr>
            <w:tcW w:w="3118" w:type="dxa"/>
            <w:shd w:val="clear" w:color="auto" w:fill="FFFFFF"/>
          </w:tcPr>
          <w:p w14:paraId="49E7ADBF" w14:textId="77777777" w:rsidR="00476467" w:rsidRDefault="00000000">
            <w:pPr>
              <w:jc w:val="center"/>
            </w:pPr>
            <w:r>
              <w:rPr>
                <w:rFonts w:ascii="Calibri" w:hAnsi="Calibri"/>
                <w:sz w:val="19"/>
              </w:rPr>
              <w:t>Learning rate actor</w:t>
            </w:r>
          </w:p>
        </w:tc>
        <w:tc>
          <w:tcPr>
            <w:tcW w:w="1984" w:type="dxa"/>
            <w:shd w:val="clear" w:color="auto" w:fill="FFFFFF"/>
          </w:tcPr>
          <w:p w14:paraId="580159F1" w14:textId="77777777" w:rsidR="00476467" w:rsidRDefault="00000000">
            <w:pPr>
              <w:jc w:val="center"/>
            </w:pPr>
            <w:r>
              <w:rPr>
                <w:rFonts w:ascii="Calibri" w:hAnsi="Calibri"/>
                <w:sz w:val="19"/>
              </w:rPr>
              <w:t>3e-4</w:t>
            </w:r>
          </w:p>
        </w:tc>
        <w:tc>
          <w:tcPr>
            <w:tcW w:w="3118" w:type="dxa"/>
            <w:shd w:val="clear" w:color="auto" w:fill="FFFFFF"/>
          </w:tcPr>
          <w:p w14:paraId="46E45F6C" w14:textId="77777777" w:rsidR="00476467" w:rsidRDefault="00000000">
            <w:pPr>
              <w:jc w:val="center"/>
            </w:pPr>
            <w:r>
              <w:rPr>
                <w:rFonts w:ascii="Calibri" w:hAnsi="Calibri"/>
                <w:sz w:val="19"/>
              </w:rPr>
              <w:t>3e-4 (decay lineal)</w:t>
            </w:r>
          </w:p>
        </w:tc>
      </w:tr>
      <w:tr w:rsidR="00476467" w14:paraId="4C3E7FD2" w14:textId="77777777">
        <w:trPr>
          <w:jc w:val="center"/>
        </w:trPr>
        <w:tc>
          <w:tcPr>
            <w:tcW w:w="3118" w:type="dxa"/>
            <w:shd w:val="clear" w:color="auto" w:fill="DDEEFF"/>
          </w:tcPr>
          <w:p w14:paraId="67F36B9E" w14:textId="77777777" w:rsidR="00476467" w:rsidRDefault="00000000">
            <w:pPr>
              <w:jc w:val="center"/>
            </w:pPr>
            <w:r>
              <w:rPr>
                <w:rFonts w:ascii="Calibri" w:hAnsi="Calibri"/>
                <w:sz w:val="19"/>
              </w:rPr>
              <w:t>Learning rate crítico</w:t>
            </w:r>
          </w:p>
        </w:tc>
        <w:tc>
          <w:tcPr>
            <w:tcW w:w="1984" w:type="dxa"/>
            <w:shd w:val="clear" w:color="auto" w:fill="DDEEFF"/>
          </w:tcPr>
          <w:p w14:paraId="00746D0F" w14:textId="77777777" w:rsidR="00476467" w:rsidRDefault="00000000">
            <w:pPr>
              <w:jc w:val="center"/>
            </w:pPr>
            <w:r>
              <w:rPr>
                <w:rFonts w:ascii="Calibri" w:hAnsi="Calibri"/>
                <w:sz w:val="19"/>
              </w:rPr>
              <w:t>3e-4 (shared)</w:t>
            </w:r>
          </w:p>
        </w:tc>
        <w:tc>
          <w:tcPr>
            <w:tcW w:w="3118" w:type="dxa"/>
            <w:shd w:val="clear" w:color="auto" w:fill="DDEEFF"/>
          </w:tcPr>
          <w:p w14:paraId="0D889811" w14:textId="77777777" w:rsidR="00476467" w:rsidRDefault="00000000">
            <w:pPr>
              <w:jc w:val="center"/>
            </w:pPr>
            <w:r>
              <w:rPr>
                <w:rFonts w:ascii="Calibri" w:hAnsi="Calibri"/>
                <w:sz w:val="19"/>
              </w:rPr>
              <w:t>1e-3 (separado)</w:t>
            </w:r>
          </w:p>
        </w:tc>
      </w:tr>
      <w:tr w:rsidR="00476467" w14:paraId="35B92E54" w14:textId="77777777">
        <w:trPr>
          <w:jc w:val="center"/>
        </w:trPr>
        <w:tc>
          <w:tcPr>
            <w:tcW w:w="3118" w:type="dxa"/>
            <w:shd w:val="clear" w:color="auto" w:fill="FFFFFF"/>
          </w:tcPr>
          <w:p w14:paraId="14BA70BF" w14:textId="77777777" w:rsidR="00476467" w:rsidRDefault="00000000">
            <w:pPr>
              <w:jc w:val="center"/>
            </w:pPr>
            <w:r>
              <w:rPr>
                <w:rFonts w:ascii="Calibri" w:hAnsi="Calibri"/>
                <w:sz w:val="19"/>
              </w:rPr>
              <w:t>Épocas PPO por rollout</w:t>
            </w:r>
          </w:p>
        </w:tc>
        <w:tc>
          <w:tcPr>
            <w:tcW w:w="1984" w:type="dxa"/>
            <w:shd w:val="clear" w:color="auto" w:fill="FFFFFF"/>
          </w:tcPr>
          <w:p w14:paraId="4F841C43" w14:textId="77777777" w:rsidR="00476467" w:rsidRDefault="00000000">
            <w:pPr>
              <w:jc w:val="center"/>
            </w:pPr>
            <w:r>
              <w:rPr>
                <w:rFonts w:ascii="Calibri" w:hAnsi="Calibri"/>
                <w:sz w:val="19"/>
              </w:rPr>
              <w:t>1</w:t>
            </w:r>
          </w:p>
        </w:tc>
        <w:tc>
          <w:tcPr>
            <w:tcW w:w="3118" w:type="dxa"/>
            <w:shd w:val="clear" w:color="auto" w:fill="FFFFFF"/>
          </w:tcPr>
          <w:p w14:paraId="1A3D1E1E" w14:textId="77777777" w:rsidR="00476467" w:rsidRDefault="00000000">
            <w:pPr>
              <w:jc w:val="center"/>
            </w:pPr>
            <w:r>
              <w:rPr>
                <w:rFonts w:ascii="Calibri" w:hAnsi="Calibri"/>
                <w:sz w:val="19"/>
              </w:rPr>
              <w:t>4</w:t>
            </w:r>
          </w:p>
        </w:tc>
      </w:tr>
      <w:tr w:rsidR="00476467" w14:paraId="47565443" w14:textId="77777777">
        <w:trPr>
          <w:jc w:val="center"/>
        </w:trPr>
        <w:tc>
          <w:tcPr>
            <w:tcW w:w="3118" w:type="dxa"/>
            <w:shd w:val="clear" w:color="auto" w:fill="DDEEFF"/>
          </w:tcPr>
          <w:p w14:paraId="1C3326A8" w14:textId="77777777" w:rsidR="00476467" w:rsidRDefault="00000000">
            <w:pPr>
              <w:jc w:val="center"/>
            </w:pPr>
            <w:r>
              <w:rPr>
                <w:rFonts w:ascii="Calibri" w:hAnsi="Calibri"/>
                <w:sz w:val="19"/>
              </w:rPr>
              <w:lastRenderedPageBreak/>
              <w:t>Mini-batch size</w:t>
            </w:r>
          </w:p>
        </w:tc>
        <w:tc>
          <w:tcPr>
            <w:tcW w:w="1984" w:type="dxa"/>
            <w:shd w:val="clear" w:color="auto" w:fill="DDEEFF"/>
          </w:tcPr>
          <w:p w14:paraId="715EC236" w14:textId="77777777" w:rsidR="00476467" w:rsidRDefault="00000000">
            <w:pPr>
              <w:jc w:val="center"/>
            </w:pPr>
            <w:r>
              <w:rPr>
                <w:rFonts w:ascii="Calibri" w:hAnsi="Calibri"/>
                <w:sz w:val="19"/>
              </w:rPr>
              <w:t>—</w:t>
            </w:r>
          </w:p>
        </w:tc>
        <w:tc>
          <w:tcPr>
            <w:tcW w:w="3118" w:type="dxa"/>
            <w:shd w:val="clear" w:color="auto" w:fill="DDEEFF"/>
          </w:tcPr>
          <w:p w14:paraId="5B4D80E2" w14:textId="77777777" w:rsidR="00476467" w:rsidRDefault="00000000">
            <w:pPr>
              <w:jc w:val="center"/>
            </w:pPr>
            <w:r>
              <w:rPr>
                <w:rFonts w:ascii="Calibri" w:hAnsi="Calibri"/>
                <w:sz w:val="19"/>
              </w:rPr>
              <w:t>256</w:t>
            </w:r>
          </w:p>
        </w:tc>
      </w:tr>
      <w:tr w:rsidR="00476467" w14:paraId="6657F2EE" w14:textId="77777777">
        <w:trPr>
          <w:jc w:val="center"/>
        </w:trPr>
        <w:tc>
          <w:tcPr>
            <w:tcW w:w="3118" w:type="dxa"/>
            <w:shd w:val="clear" w:color="auto" w:fill="FFFFFF"/>
          </w:tcPr>
          <w:p w14:paraId="55EB7956" w14:textId="77777777" w:rsidR="00476467" w:rsidRDefault="00000000">
            <w:pPr>
              <w:jc w:val="center"/>
            </w:pPr>
            <w:r>
              <w:rPr>
                <w:rFonts w:ascii="Calibri" w:hAnsi="Calibri"/>
                <w:sz w:val="19"/>
              </w:rPr>
              <w:t>Rollout length N</w:t>
            </w:r>
          </w:p>
        </w:tc>
        <w:tc>
          <w:tcPr>
            <w:tcW w:w="1984" w:type="dxa"/>
            <w:shd w:val="clear" w:color="auto" w:fill="FFFFFF"/>
          </w:tcPr>
          <w:p w14:paraId="459AC0C4" w14:textId="77777777" w:rsidR="00476467" w:rsidRDefault="00000000">
            <w:pPr>
              <w:jc w:val="center"/>
            </w:pPr>
            <w:r>
              <w:rPr>
                <w:rFonts w:ascii="Calibri" w:hAnsi="Calibri"/>
                <w:sz w:val="19"/>
              </w:rPr>
              <w:t>128</w:t>
            </w:r>
          </w:p>
        </w:tc>
        <w:tc>
          <w:tcPr>
            <w:tcW w:w="3118" w:type="dxa"/>
            <w:shd w:val="clear" w:color="auto" w:fill="FFFFFF"/>
          </w:tcPr>
          <w:p w14:paraId="5CE207F4" w14:textId="77777777" w:rsidR="00476467" w:rsidRDefault="00000000">
            <w:pPr>
              <w:jc w:val="center"/>
            </w:pPr>
            <w:r>
              <w:rPr>
                <w:rFonts w:ascii="Calibri" w:hAnsi="Calibri"/>
                <w:sz w:val="19"/>
              </w:rPr>
              <w:t>128</w:t>
            </w:r>
          </w:p>
        </w:tc>
      </w:tr>
      <w:tr w:rsidR="00476467" w14:paraId="256B9A92" w14:textId="77777777">
        <w:trPr>
          <w:jc w:val="center"/>
        </w:trPr>
        <w:tc>
          <w:tcPr>
            <w:tcW w:w="3118" w:type="dxa"/>
            <w:shd w:val="clear" w:color="auto" w:fill="DDEEFF"/>
          </w:tcPr>
          <w:p w14:paraId="570F85C0" w14:textId="77777777" w:rsidR="00476467" w:rsidRDefault="00000000">
            <w:pPr>
              <w:jc w:val="center"/>
            </w:pPr>
            <w:r>
              <w:rPr>
                <w:rFonts w:ascii="Calibri" w:hAnsi="Calibri"/>
                <w:sz w:val="19"/>
              </w:rPr>
              <w:t>Coef. entropía c_e</w:t>
            </w:r>
          </w:p>
        </w:tc>
        <w:tc>
          <w:tcPr>
            <w:tcW w:w="1984" w:type="dxa"/>
            <w:shd w:val="clear" w:color="auto" w:fill="DDEEFF"/>
          </w:tcPr>
          <w:p w14:paraId="098B092B" w14:textId="77777777" w:rsidR="00476467" w:rsidRDefault="00000000">
            <w:pPr>
              <w:jc w:val="center"/>
            </w:pPr>
            <w:r>
              <w:rPr>
                <w:rFonts w:ascii="Calibri" w:hAnsi="Calibri"/>
                <w:sz w:val="19"/>
              </w:rPr>
              <w:t>0.01 (estático)</w:t>
            </w:r>
          </w:p>
        </w:tc>
        <w:tc>
          <w:tcPr>
            <w:tcW w:w="3118" w:type="dxa"/>
            <w:shd w:val="clear" w:color="auto" w:fill="DDEEFF"/>
          </w:tcPr>
          <w:p w14:paraId="35EB781C" w14:textId="77777777" w:rsidR="00476467" w:rsidRDefault="00000000">
            <w:pPr>
              <w:jc w:val="center"/>
            </w:pPr>
            <w:r>
              <w:rPr>
                <w:rFonts w:ascii="Calibri" w:hAnsi="Calibri"/>
                <w:sz w:val="19"/>
              </w:rPr>
              <w:t>0.05→0.01 (decay)</w:t>
            </w:r>
          </w:p>
        </w:tc>
      </w:tr>
      <w:tr w:rsidR="00476467" w14:paraId="02E869A8" w14:textId="77777777">
        <w:trPr>
          <w:jc w:val="center"/>
        </w:trPr>
        <w:tc>
          <w:tcPr>
            <w:tcW w:w="3118" w:type="dxa"/>
            <w:shd w:val="clear" w:color="auto" w:fill="FFFFFF"/>
          </w:tcPr>
          <w:p w14:paraId="2C15A90F" w14:textId="77777777" w:rsidR="00476467" w:rsidRDefault="00000000">
            <w:pPr>
              <w:jc w:val="center"/>
            </w:pPr>
            <w:r>
              <w:rPr>
                <w:rFonts w:ascii="Calibri" w:hAnsi="Calibri"/>
                <w:sz w:val="19"/>
              </w:rPr>
              <w:t>Coef. valor c_v</w:t>
            </w:r>
          </w:p>
        </w:tc>
        <w:tc>
          <w:tcPr>
            <w:tcW w:w="1984" w:type="dxa"/>
            <w:shd w:val="clear" w:color="auto" w:fill="FFFFFF"/>
          </w:tcPr>
          <w:p w14:paraId="56036C01" w14:textId="77777777" w:rsidR="00476467" w:rsidRDefault="00000000">
            <w:pPr>
              <w:jc w:val="center"/>
            </w:pPr>
            <w:r>
              <w:rPr>
                <w:rFonts w:ascii="Calibri" w:hAnsi="Calibri"/>
                <w:sz w:val="19"/>
              </w:rPr>
              <w:t>0.5</w:t>
            </w:r>
          </w:p>
        </w:tc>
        <w:tc>
          <w:tcPr>
            <w:tcW w:w="3118" w:type="dxa"/>
            <w:shd w:val="clear" w:color="auto" w:fill="FFFFFF"/>
          </w:tcPr>
          <w:p w14:paraId="5C534E1C" w14:textId="77777777" w:rsidR="00476467" w:rsidRDefault="00000000">
            <w:pPr>
              <w:jc w:val="center"/>
            </w:pPr>
            <w:r>
              <w:rPr>
                <w:rFonts w:ascii="Calibri" w:hAnsi="Calibri"/>
                <w:sz w:val="19"/>
              </w:rPr>
              <w:t>0.5</w:t>
            </w:r>
          </w:p>
        </w:tc>
      </w:tr>
      <w:tr w:rsidR="00476467" w14:paraId="30E3D015" w14:textId="77777777">
        <w:trPr>
          <w:jc w:val="center"/>
        </w:trPr>
        <w:tc>
          <w:tcPr>
            <w:tcW w:w="3118" w:type="dxa"/>
            <w:shd w:val="clear" w:color="auto" w:fill="DDEEFF"/>
          </w:tcPr>
          <w:p w14:paraId="292A1192" w14:textId="77777777" w:rsidR="00476467" w:rsidRDefault="00000000">
            <w:pPr>
              <w:jc w:val="center"/>
            </w:pPr>
            <w:r>
              <w:rPr>
                <w:rFonts w:ascii="Calibri" w:hAnsi="Calibri"/>
                <w:sz w:val="19"/>
              </w:rPr>
              <w:t>Grad clip max norm</w:t>
            </w:r>
          </w:p>
        </w:tc>
        <w:tc>
          <w:tcPr>
            <w:tcW w:w="1984" w:type="dxa"/>
            <w:shd w:val="clear" w:color="auto" w:fill="DDEEFF"/>
          </w:tcPr>
          <w:p w14:paraId="4DF0E914" w14:textId="77777777" w:rsidR="00476467" w:rsidRDefault="00000000">
            <w:pPr>
              <w:jc w:val="center"/>
            </w:pPr>
            <w:r>
              <w:rPr>
                <w:rFonts w:ascii="Calibri" w:hAnsi="Calibri"/>
                <w:sz w:val="19"/>
              </w:rPr>
              <w:t>0.5</w:t>
            </w:r>
          </w:p>
        </w:tc>
        <w:tc>
          <w:tcPr>
            <w:tcW w:w="3118" w:type="dxa"/>
            <w:shd w:val="clear" w:color="auto" w:fill="DDEEFF"/>
          </w:tcPr>
          <w:p w14:paraId="2E2A8958" w14:textId="77777777" w:rsidR="00476467" w:rsidRDefault="00000000">
            <w:pPr>
              <w:jc w:val="center"/>
            </w:pPr>
            <w:r>
              <w:rPr>
                <w:rFonts w:ascii="Calibri" w:hAnsi="Calibri"/>
                <w:sz w:val="19"/>
              </w:rPr>
              <w:t>0.5</w:t>
            </w:r>
          </w:p>
        </w:tc>
      </w:tr>
      <w:tr w:rsidR="00476467" w14:paraId="4C93BBF7" w14:textId="77777777">
        <w:trPr>
          <w:jc w:val="center"/>
        </w:trPr>
        <w:tc>
          <w:tcPr>
            <w:tcW w:w="3118" w:type="dxa"/>
            <w:shd w:val="clear" w:color="auto" w:fill="FFFFFF"/>
          </w:tcPr>
          <w:p w14:paraId="2EB28AAD" w14:textId="77777777" w:rsidR="00476467" w:rsidRDefault="00000000">
            <w:pPr>
              <w:jc w:val="center"/>
            </w:pPr>
            <w:r>
              <w:rPr>
                <w:rFonts w:ascii="Calibri" w:hAnsi="Calibri"/>
                <w:sz w:val="19"/>
              </w:rPr>
              <w:t>KL target (early stop)</w:t>
            </w:r>
          </w:p>
        </w:tc>
        <w:tc>
          <w:tcPr>
            <w:tcW w:w="1984" w:type="dxa"/>
            <w:shd w:val="clear" w:color="auto" w:fill="FFFFFF"/>
          </w:tcPr>
          <w:p w14:paraId="127EC88C" w14:textId="77777777" w:rsidR="00476467" w:rsidRDefault="00000000">
            <w:pPr>
              <w:jc w:val="center"/>
            </w:pPr>
            <w:r>
              <w:rPr>
                <w:rFonts w:ascii="Calibri" w:hAnsi="Calibri"/>
                <w:sz w:val="19"/>
              </w:rPr>
              <w:t>—</w:t>
            </w:r>
          </w:p>
        </w:tc>
        <w:tc>
          <w:tcPr>
            <w:tcW w:w="3118" w:type="dxa"/>
            <w:shd w:val="clear" w:color="auto" w:fill="FFFFFF"/>
          </w:tcPr>
          <w:p w14:paraId="24E05118" w14:textId="77777777" w:rsidR="00476467" w:rsidRDefault="00000000">
            <w:pPr>
              <w:jc w:val="center"/>
            </w:pPr>
            <w:r>
              <w:rPr>
                <w:rFonts w:ascii="Calibri" w:hAnsi="Calibri"/>
                <w:sz w:val="19"/>
              </w:rPr>
              <w:t>0.02</w:t>
            </w:r>
          </w:p>
        </w:tc>
      </w:tr>
      <w:tr w:rsidR="00476467" w14:paraId="78F0BF2B" w14:textId="77777777">
        <w:trPr>
          <w:jc w:val="center"/>
        </w:trPr>
        <w:tc>
          <w:tcPr>
            <w:tcW w:w="3118" w:type="dxa"/>
            <w:shd w:val="clear" w:color="auto" w:fill="DDEEFF"/>
          </w:tcPr>
          <w:p w14:paraId="5A9EE00D" w14:textId="77777777" w:rsidR="00476467" w:rsidRDefault="00000000">
            <w:pPr>
              <w:jc w:val="center"/>
            </w:pPr>
            <w:r>
              <w:rPr>
                <w:rFonts w:ascii="Calibri" w:hAnsi="Calibri"/>
                <w:sz w:val="19"/>
              </w:rPr>
              <w:t>Warmup steps</w:t>
            </w:r>
          </w:p>
        </w:tc>
        <w:tc>
          <w:tcPr>
            <w:tcW w:w="1984" w:type="dxa"/>
            <w:shd w:val="clear" w:color="auto" w:fill="DDEEFF"/>
          </w:tcPr>
          <w:p w14:paraId="1C062D17" w14:textId="77777777" w:rsidR="00476467" w:rsidRDefault="00000000">
            <w:pPr>
              <w:jc w:val="center"/>
            </w:pPr>
            <w:r>
              <w:rPr>
                <w:rFonts w:ascii="Calibri" w:hAnsi="Calibri"/>
                <w:sz w:val="19"/>
              </w:rPr>
              <w:t>—</w:t>
            </w:r>
          </w:p>
        </w:tc>
        <w:tc>
          <w:tcPr>
            <w:tcW w:w="3118" w:type="dxa"/>
            <w:shd w:val="clear" w:color="auto" w:fill="DDEEFF"/>
          </w:tcPr>
          <w:p w14:paraId="33FC8115" w14:textId="77777777" w:rsidR="00476467" w:rsidRDefault="00000000">
            <w:pPr>
              <w:jc w:val="center"/>
            </w:pPr>
            <w:r>
              <w:rPr>
                <w:rFonts w:ascii="Calibri" w:hAnsi="Calibri"/>
                <w:sz w:val="19"/>
              </w:rPr>
              <w:t>512 (pre-seed normalizer)</w:t>
            </w:r>
          </w:p>
        </w:tc>
      </w:tr>
    </w:tbl>
    <w:p w14:paraId="46E2CBD5" w14:textId="77777777" w:rsidR="00476467" w:rsidRDefault="00476467"/>
    <w:p w14:paraId="05B283EC" w14:textId="77777777" w:rsidR="00476467" w:rsidRDefault="00000000">
      <w:pPr>
        <w:pStyle w:val="Ttulo2"/>
        <w:spacing w:before="160" w:after="60"/>
      </w:pPr>
      <w:r>
        <w:rPr>
          <w:rFonts w:ascii="Calibri" w:hAnsi="Calibri"/>
          <w:color w:val="1F497D"/>
          <w:sz w:val="24"/>
        </w:rPr>
        <w:t>4.2 Curriculum Learning (Fase 5)</w:t>
      </w:r>
    </w:p>
    <w:p w14:paraId="2C7BAA89" w14:textId="77777777" w:rsidR="00476467" w:rsidRPr="00DE439B" w:rsidRDefault="00000000">
      <w:pPr>
        <w:spacing w:after="80"/>
        <w:rPr>
          <w:lang w:val="es-AR"/>
        </w:rPr>
      </w:pPr>
      <w:r w:rsidRPr="00DE439B">
        <w:rPr>
          <w:rFonts w:ascii="Calibri" w:hAnsi="Calibri"/>
          <w:lang w:val="es-AR"/>
        </w:rPr>
        <w:t>La Fase 5 incorpora un programador de curriculum (utils/curriculum.py) que escala progresivamente la demanda de tráfico en tres etapas para evitar el cold-start problem:</w:t>
      </w:r>
    </w:p>
    <w:tbl>
      <w:tblPr>
        <w:tblStyle w:val="Tablaconcuadrcula"/>
        <w:tblW w:w="0" w:type="auto"/>
        <w:jc w:val="center"/>
        <w:tblLook w:val="04A0" w:firstRow="1" w:lastRow="0" w:firstColumn="1" w:lastColumn="0" w:noHBand="0" w:noVBand="1"/>
      </w:tblPr>
      <w:tblGrid>
        <w:gridCol w:w="1417"/>
        <w:gridCol w:w="1417"/>
        <w:gridCol w:w="1984"/>
        <w:gridCol w:w="2835"/>
      </w:tblGrid>
      <w:tr w:rsidR="00476467" w14:paraId="2A7750F8" w14:textId="77777777">
        <w:trPr>
          <w:jc w:val="center"/>
        </w:trPr>
        <w:tc>
          <w:tcPr>
            <w:tcW w:w="1417" w:type="dxa"/>
            <w:shd w:val="clear" w:color="auto" w:fill="1F497D"/>
          </w:tcPr>
          <w:p w14:paraId="1F4A0D48" w14:textId="77777777" w:rsidR="00476467" w:rsidRDefault="00000000">
            <w:pPr>
              <w:jc w:val="center"/>
            </w:pPr>
            <w:r>
              <w:rPr>
                <w:rFonts w:ascii="Calibri" w:hAnsi="Calibri"/>
                <w:b/>
                <w:color w:val="FFFFFF"/>
                <w:sz w:val="19"/>
              </w:rPr>
              <w:t>Etapa</w:t>
            </w:r>
          </w:p>
        </w:tc>
        <w:tc>
          <w:tcPr>
            <w:tcW w:w="1417" w:type="dxa"/>
            <w:shd w:val="clear" w:color="auto" w:fill="1F497D"/>
          </w:tcPr>
          <w:p w14:paraId="76EC4FE1" w14:textId="77777777" w:rsidR="00476467" w:rsidRDefault="00000000">
            <w:pPr>
              <w:jc w:val="center"/>
            </w:pPr>
            <w:r>
              <w:rPr>
                <w:rFonts w:ascii="Calibri" w:hAnsi="Calibri"/>
                <w:b/>
                <w:color w:val="FFFFFF"/>
                <w:sz w:val="19"/>
              </w:rPr>
              <w:t>Demanda</w:t>
            </w:r>
          </w:p>
        </w:tc>
        <w:tc>
          <w:tcPr>
            <w:tcW w:w="1984" w:type="dxa"/>
            <w:shd w:val="clear" w:color="auto" w:fill="1F497D"/>
          </w:tcPr>
          <w:p w14:paraId="62C16AF0" w14:textId="77777777" w:rsidR="00476467" w:rsidRDefault="00000000">
            <w:pPr>
              <w:jc w:val="center"/>
            </w:pPr>
            <w:r>
              <w:rPr>
                <w:rFonts w:ascii="Calibri" w:hAnsi="Calibri"/>
                <w:b/>
                <w:color w:val="FFFFFF"/>
                <w:sz w:val="19"/>
              </w:rPr>
              <w:t>Duración</w:t>
            </w:r>
          </w:p>
        </w:tc>
        <w:tc>
          <w:tcPr>
            <w:tcW w:w="2835" w:type="dxa"/>
            <w:shd w:val="clear" w:color="auto" w:fill="1F497D"/>
          </w:tcPr>
          <w:p w14:paraId="3130714C" w14:textId="77777777" w:rsidR="00476467" w:rsidRDefault="00000000">
            <w:pPr>
              <w:jc w:val="center"/>
            </w:pPr>
            <w:r>
              <w:rPr>
                <w:rFonts w:ascii="Calibri" w:hAnsi="Calibri"/>
                <w:b/>
                <w:color w:val="FFFFFF"/>
                <w:sz w:val="19"/>
              </w:rPr>
              <w:t>Umbral de avance</w:t>
            </w:r>
          </w:p>
        </w:tc>
      </w:tr>
      <w:tr w:rsidR="00476467" w14:paraId="30631255" w14:textId="77777777">
        <w:trPr>
          <w:jc w:val="center"/>
        </w:trPr>
        <w:tc>
          <w:tcPr>
            <w:tcW w:w="1417" w:type="dxa"/>
            <w:shd w:val="clear" w:color="auto" w:fill="DDEEFF"/>
          </w:tcPr>
          <w:p w14:paraId="3E6A0433" w14:textId="77777777" w:rsidR="00476467" w:rsidRDefault="00000000">
            <w:pPr>
              <w:jc w:val="center"/>
            </w:pPr>
            <w:r>
              <w:rPr>
                <w:rFonts w:ascii="Calibri" w:hAnsi="Calibri"/>
                <w:sz w:val="19"/>
              </w:rPr>
              <w:t>Etapa 1</w:t>
            </w:r>
          </w:p>
        </w:tc>
        <w:tc>
          <w:tcPr>
            <w:tcW w:w="1417" w:type="dxa"/>
            <w:shd w:val="clear" w:color="auto" w:fill="DDEEFF"/>
          </w:tcPr>
          <w:p w14:paraId="042FE4A9" w14:textId="77777777" w:rsidR="00476467" w:rsidRDefault="00000000">
            <w:pPr>
              <w:jc w:val="center"/>
            </w:pPr>
            <w:r>
              <w:rPr>
                <w:rFonts w:ascii="Calibri" w:hAnsi="Calibri"/>
                <w:sz w:val="19"/>
              </w:rPr>
              <w:t>30%</w:t>
            </w:r>
          </w:p>
        </w:tc>
        <w:tc>
          <w:tcPr>
            <w:tcW w:w="1984" w:type="dxa"/>
            <w:shd w:val="clear" w:color="auto" w:fill="DDEEFF"/>
          </w:tcPr>
          <w:p w14:paraId="3C63C97D" w14:textId="77777777" w:rsidR="00476467" w:rsidRDefault="00000000">
            <w:pPr>
              <w:jc w:val="center"/>
            </w:pPr>
            <w:r>
              <w:rPr>
                <w:rFonts w:ascii="Calibri" w:hAnsi="Calibri"/>
                <w:sz w:val="19"/>
              </w:rPr>
              <w:t>150 updates</w:t>
            </w:r>
          </w:p>
        </w:tc>
        <w:tc>
          <w:tcPr>
            <w:tcW w:w="2835" w:type="dxa"/>
            <w:shd w:val="clear" w:color="auto" w:fill="DDEEFF"/>
          </w:tcPr>
          <w:p w14:paraId="5B358CB0" w14:textId="77777777" w:rsidR="00476467" w:rsidRDefault="00000000">
            <w:pPr>
              <w:jc w:val="center"/>
            </w:pPr>
            <w:r>
              <w:rPr>
                <w:rFonts w:ascii="Calibri" w:hAnsi="Calibri"/>
                <w:sz w:val="19"/>
              </w:rPr>
              <w:t>reward promedio &lt; -5.5</w:t>
            </w:r>
          </w:p>
        </w:tc>
      </w:tr>
      <w:tr w:rsidR="00476467" w14:paraId="3EF73C8A" w14:textId="77777777">
        <w:trPr>
          <w:jc w:val="center"/>
        </w:trPr>
        <w:tc>
          <w:tcPr>
            <w:tcW w:w="1417" w:type="dxa"/>
            <w:shd w:val="clear" w:color="auto" w:fill="FFFFFF"/>
          </w:tcPr>
          <w:p w14:paraId="63C30AE9" w14:textId="77777777" w:rsidR="00476467" w:rsidRDefault="00000000">
            <w:pPr>
              <w:jc w:val="center"/>
            </w:pPr>
            <w:r>
              <w:rPr>
                <w:rFonts w:ascii="Calibri" w:hAnsi="Calibri"/>
                <w:sz w:val="19"/>
              </w:rPr>
              <w:t>Etapa 2</w:t>
            </w:r>
          </w:p>
        </w:tc>
        <w:tc>
          <w:tcPr>
            <w:tcW w:w="1417" w:type="dxa"/>
            <w:shd w:val="clear" w:color="auto" w:fill="FFFFFF"/>
          </w:tcPr>
          <w:p w14:paraId="4C868A26" w14:textId="77777777" w:rsidR="00476467" w:rsidRDefault="00000000">
            <w:pPr>
              <w:jc w:val="center"/>
            </w:pPr>
            <w:r>
              <w:rPr>
                <w:rFonts w:ascii="Calibri" w:hAnsi="Calibri"/>
                <w:sz w:val="19"/>
              </w:rPr>
              <w:t>60%</w:t>
            </w:r>
          </w:p>
        </w:tc>
        <w:tc>
          <w:tcPr>
            <w:tcW w:w="1984" w:type="dxa"/>
            <w:shd w:val="clear" w:color="auto" w:fill="FFFFFF"/>
          </w:tcPr>
          <w:p w14:paraId="606EB728" w14:textId="77777777" w:rsidR="00476467" w:rsidRDefault="00000000">
            <w:pPr>
              <w:jc w:val="center"/>
            </w:pPr>
            <w:r>
              <w:rPr>
                <w:rFonts w:ascii="Calibri" w:hAnsi="Calibri"/>
                <w:sz w:val="19"/>
              </w:rPr>
              <w:t>150 updates</w:t>
            </w:r>
          </w:p>
        </w:tc>
        <w:tc>
          <w:tcPr>
            <w:tcW w:w="2835" w:type="dxa"/>
            <w:shd w:val="clear" w:color="auto" w:fill="FFFFFF"/>
          </w:tcPr>
          <w:p w14:paraId="12757431" w14:textId="77777777" w:rsidR="00476467" w:rsidRDefault="00000000">
            <w:pPr>
              <w:jc w:val="center"/>
            </w:pPr>
            <w:r>
              <w:rPr>
                <w:rFonts w:ascii="Calibri" w:hAnsi="Calibri"/>
                <w:sz w:val="19"/>
              </w:rPr>
              <w:t>reward promedio &lt; -3.5</w:t>
            </w:r>
          </w:p>
        </w:tc>
      </w:tr>
      <w:tr w:rsidR="00476467" w14:paraId="66E1202C" w14:textId="77777777">
        <w:trPr>
          <w:jc w:val="center"/>
        </w:trPr>
        <w:tc>
          <w:tcPr>
            <w:tcW w:w="1417" w:type="dxa"/>
            <w:shd w:val="clear" w:color="auto" w:fill="DDEEFF"/>
          </w:tcPr>
          <w:p w14:paraId="2DDA5193" w14:textId="77777777" w:rsidR="00476467" w:rsidRDefault="00000000">
            <w:pPr>
              <w:jc w:val="center"/>
            </w:pPr>
            <w:r>
              <w:rPr>
                <w:rFonts w:ascii="Calibri" w:hAnsi="Calibri"/>
                <w:sz w:val="19"/>
              </w:rPr>
              <w:t>Etapa 3</w:t>
            </w:r>
          </w:p>
        </w:tc>
        <w:tc>
          <w:tcPr>
            <w:tcW w:w="1417" w:type="dxa"/>
            <w:shd w:val="clear" w:color="auto" w:fill="DDEEFF"/>
          </w:tcPr>
          <w:p w14:paraId="2B784D45" w14:textId="77777777" w:rsidR="00476467" w:rsidRDefault="00000000">
            <w:pPr>
              <w:jc w:val="center"/>
            </w:pPr>
            <w:r>
              <w:rPr>
                <w:rFonts w:ascii="Calibri" w:hAnsi="Calibri"/>
                <w:sz w:val="19"/>
              </w:rPr>
              <w:t>100%</w:t>
            </w:r>
          </w:p>
        </w:tc>
        <w:tc>
          <w:tcPr>
            <w:tcW w:w="1984" w:type="dxa"/>
            <w:shd w:val="clear" w:color="auto" w:fill="DDEEFF"/>
          </w:tcPr>
          <w:p w14:paraId="413913E0" w14:textId="77777777" w:rsidR="00476467" w:rsidRDefault="00000000">
            <w:pPr>
              <w:jc w:val="center"/>
            </w:pPr>
            <w:r>
              <w:rPr>
                <w:rFonts w:ascii="Calibri" w:hAnsi="Calibri"/>
                <w:sz w:val="19"/>
              </w:rPr>
              <w:t>remaining updates</w:t>
            </w:r>
          </w:p>
        </w:tc>
        <w:tc>
          <w:tcPr>
            <w:tcW w:w="2835" w:type="dxa"/>
            <w:shd w:val="clear" w:color="auto" w:fill="DDEEFF"/>
          </w:tcPr>
          <w:p w14:paraId="45BC60FA" w14:textId="77777777" w:rsidR="00476467" w:rsidRDefault="00000000">
            <w:pPr>
              <w:jc w:val="center"/>
            </w:pPr>
            <w:r>
              <w:rPr>
                <w:rFonts w:ascii="Calibri" w:hAnsi="Calibri"/>
                <w:sz w:val="19"/>
              </w:rPr>
              <w:t>—</w:t>
            </w:r>
          </w:p>
        </w:tc>
      </w:tr>
    </w:tbl>
    <w:p w14:paraId="659C3184" w14:textId="77777777" w:rsidR="00476467" w:rsidRDefault="00476467"/>
    <w:p w14:paraId="3424869F" w14:textId="77777777" w:rsidR="00476467" w:rsidRDefault="00000000">
      <w:pPr>
        <w:pStyle w:val="Ttulo1"/>
        <w:spacing w:before="240" w:after="80"/>
      </w:pPr>
      <w:r>
        <w:rPr>
          <w:rFonts w:ascii="Calibri" w:hAnsi="Calibri"/>
          <w:color w:val="00467F"/>
        </w:rPr>
        <w:t>5. Resultados y Gráficos de Entrenamiento</w:t>
      </w:r>
    </w:p>
    <w:p w14:paraId="784D4A4A" w14:textId="77777777" w:rsidR="00476467" w:rsidRDefault="00000000">
      <w:pPr>
        <w:pStyle w:val="Ttulo2"/>
        <w:spacing w:before="160" w:after="60"/>
      </w:pPr>
      <w:r>
        <w:rPr>
          <w:rFonts w:ascii="Calibri" w:hAnsi="Calibri"/>
          <w:color w:val="1F497D"/>
          <w:sz w:val="24"/>
        </w:rPr>
        <w:t>5.1 Curvas de Entrenamiento — PPO-GAE (6 métricas)</w:t>
      </w:r>
    </w:p>
    <w:p w14:paraId="4827F27E" w14:textId="77777777" w:rsidR="00476467" w:rsidRPr="00DE439B" w:rsidRDefault="00000000">
      <w:pPr>
        <w:spacing w:after="80"/>
        <w:rPr>
          <w:lang w:val="es-AR"/>
        </w:rPr>
      </w:pPr>
      <w:r w:rsidRPr="00DE439B">
        <w:rPr>
          <w:rFonts w:ascii="Calibri" w:hAnsi="Calibri"/>
          <w:lang w:val="es-AR"/>
        </w:rPr>
        <w:t>Los gráficos de entrenamiento PPO-GAE muestran la evolución de seis métricas simultáneas a lo largo de 500 iteraciones de actualización:</w:t>
      </w:r>
    </w:p>
    <w:p w14:paraId="3F8E9E1F" w14:textId="77777777" w:rsidR="00476467" w:rsidRDefault="00000000">
      <w:pPr>
        <w:jc w:val="center"/>
      </w:pPr>
      <w:r>
        <w:rPr>
          <w:noProof/>
        </w:rPr>
        <w:drawing>
          <wp:inline distT="0" distB="0" distL="0" distR="0" wp14:anchorId="68499F57" wp14:editId="6B72B6C7">
            <wp:extent cx="5303520" cy="390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7"/>
                    <a:stretch>
                      <a:fillRect/>
                    </a:stretch>
                  </pic:blipFill>
                  <pic:spPr>
                    <a:xfrm>
                      <a:off x="0" y="0"/>
                      <a:ext cx="5303520" cy="3901100"/>
                    </a:xfrm>
                    <a:prstGeom prst="rect">
                      <a:avLst/>
                    </a:prstGeom>
                  </pic:spPr>
                </pic:pic>
              </a:graphicData>
            </a:graphic>
          </wp:inline>
        </w:drawing>
      </w:r>
    </w:p>
    <w:p w14:paraId="5D54D6A3" w14:textId="77777777" w:rsidR="00476467" w:rsidRPr="00DE439B" w:rsidRDefault="00000000">
      <w:pPr>
        <w:jc w:val="center"/>
        <w:rPr>
          <w:lang w:val="es-AR"/>
        </w:rPr>
      </w:pPr>
      <w:r w:rsidRPr="00DE439B">
        <w:rPr>
          <w:rFonts w:ascii="Calibri" w:hAnsi="Calibri"/>
          <w:i/>
          <w:sz w:val="18"/>
          <w:lang w:val="es-AR"/>
        </w:rPr>
        <w:lastRenderedPageBreak/>
        <w:t>Figura 1: Curvas de entrenamiento PPO-GAE — Policy Loss, Value Loss, Entropía, KL Divergence, Explained Variance, Reward por update</w:t>
      </w:r>
    </w:p>
    <w:p w14:paraId="1ABB2114" w14:textId="77777777" w:rsidR="00476467" w:rsidRPr="00DE439B" w:rsidRDefault="00476467">
      <w:pPr>
        <w:rPr>
          <w:lang w:val="es-AR"/>
        </w:rPr>
      </w:pPr>
    </w:p>
    <w:p w14:paraId="17F0CB65" w14:textId="77777777" w:rsidR="00476467" w:rsidRPr="00DE439B" w:rsidRDefault="00000000">
      <w:pPr>
        <w:spacing w:after="80"/>
        <w:rPr>
          <w:lang w:val="es-AR"/>
        </w:rPr>
      </w:pPr>
      <w:r w:rsidRPr="00DE439B">
        <w:rPr>
          <w:rFonts w:ascii="Calibri" w:hAnsi="Calibri"/>
          <w:lang w:val="es-AR"/>
        </w:rPr>
        <w:t>Descripción de las curvas observadas:</w:t>
      </w:r>
    </w:p>
    <w:p w14:paraId="0BB78DFA" w14:textId="77777777" w:rsidR="00476467" w:rsidRPr="00DE439B" w:rsidRDefault="00000000">
      <w:pPr>
        <w:pStyle w:val="Listaconvietas"/>
        <w:spacing w:after="40"/>
        <w:ind w:left="283"/>
        <w:rPr>
          <w:lang w:val="es-AR"/>
        </w:rPr>
      </w:pPr>
      <w:r w:rsidRPr="00DE439B">
        <w:rPr>
          <w:rFonts w:ascii="Calibri" w:hAnsi="Calibri"/>
          <w:sz w:val="21"/>
          <w:lang w:val="es-AR"/>
        </w:rPr>
        <w:t>Policy Loss: desciende progresivamente a lo largo del entrenamiento, con oscilaciones contenidas por el clipping PPO (</w:t>
      </w:r>
      <w:r>
        <w:rPr>
          <w:rFonts w:ascii="Calibri" w:hAnsi="Calibri"/>
          <w:sz w:val="21"/>
        </w:rPr>
        <w:t>ε</w:t>
      </w:r>
      <w:r w:rsidRPr="00DE439B">
        <w:rPr>
          <w:rFonts w:ascii="Calibri" w:hAnsi="Calibri"/>
          <w:sz w:val="21"/>
          <w:lang w:val="es-AR"/>
        </w:rPr>
        <w:t>=0.2).</w:t>
      </w:r>
    </w:p>
    <w:p w14:paraId="1BCE70B6" w14:textId="77777777" w:rsidR="00476467" w:rsidRPr="00DE439B" w:rsidRDefault="00000000">
      <w:pPr>
        <w:pStyle w:val="Listaconvietas"/>
        <w:spacing w:after="40"/>
        <w:ind w:left="283"/>
        <w:rPr>
          <w:lang w:val="es-AR"/>
        </w:rPr>
      </w:pPr>
      <w:r w:rsidRPr="00DE439B">
        <w:rPr>
          <w:rFonts w:ascii="Calibri" w:hAnsi="Calibri"/>
          <w:sz w:val="21"/>
          <w:lang w:val="es-AR"/>
        </w:rPr>
        <w:t>Value Loss: disminuye indicando que el crítico mejora su estimación de V(s); la curva se estabiliza alrededor del update 300.</w:t>
      </w:r>
    </w:p>
    <w:p w14:paraId="59C6B521" w14:textId="77777777" w:rsidR="00476467" w:rsidRPr="00DE439B" w:rsidRDefault="00000000">
      <w:pPr>
        <w:pStyle w:val="Listaconvietas"/>
        <w:spacing w:after="40"/>
        <w:ind w:left="283"/>
        <w:rPr>
          <w:lang w:val="es-AR"/>
        </w:rPr>
      </w:pPr>
      <w:r w:rsidRPr="00DE439B">
        <w:rPr>
          <w:rFonts w:ascii="Calibri" w:hAnsi="Calibri"/>
          <w:sz w:val="21"/>
          <w:lang w:val="es-AR"/>
        </w:rPr>
        <w:t>Entropía: decae linealmente de 0.05 a 0.01, siguiendo el schedule programado. Exploración alta en las primeras etapas, explotación creciente al final.</w:t>
      </w:r>
    </w:p>
    <w:p w14:paraId="371FA9FA" w14:textId="77777777" w:rsidR="00476467" w:rsidRPr="00DE439B" w:rsidRDefault="00000000">
      <w:pPr>
        <w:pStyle w:val="Listaconvietas"/>
        <w:spacing w:after="40"/>
        <w:ind w:left="283"/>
        <w:rPr>
          <w:lang w:val="es-AR"/>
        </w:rPr>
      </w:pPr>
      <w:r w:rsidRPr="00DE439B">
        <w:rPr>
          <w:rFonts w:ascii="Calibri" w:hAnsi="Calibri"/>
          <w:sz w:val="21"/>
          <w:lang w:val="es-AR"/>
        </w:rPr>
        <w:t>KL Divergence: se mantiene por debajo del umbral de 0.02 en la mayoría de las épocas; cuando supera el threshold, el early stopping aborta la epoch.</w:t>
      </w:r>
    </w:p>
    <w:p w14:paraId="54C8A061" w14:textId="77777777" w:rsidR="00476467" w:rsidRPr="00DE439B" w:rsidRDefault="00000000">
      <w:pPr>
        <w:pStyle w:val="Listaconvietas"/>
        <w:spacing w:after="40"/>
        <w:ind w:left="283"/>
        <w:rPr>
          <w:lang w:val="es-AR"/>
        </w:rPr>
      </w:pPr>
      <w:r w:rsidRPr="00DE439B">
        <w:rPr>
          <w:rFonts w:ascii="Calibri" w:hAnsi="Calibri"/>
          <w:sz w:val="21"/>
          <w:lang w:val="es-AR"/>
        </w:rPr>
        <w:t>Explained Variance: aumenta positivamente, indicando que el crítico explica una fracción creciente de la varianza en los retornos observados.</w:t>
      </w:r>
    </w:p>
    <w:p w14:paraId="2FBD8ACC" w14:textId="77777777" w:rsidR="00476467" w:rsidRPr="00DE439B" w:rsidRDefault="00000000">
      <w:pPr>
        <w:pStyle w:val="Listaconvietas"/>
        <w:spacing w:after="40"/>
        <w:ind w:left="283"/>
        <w:rPr>
          <w:lang w:val="es-AR"/>
        </w:rPr>
      </w:pPr>
      <w:r w:rsidRPr="00DE439B">
        <w:rPr>
          <w:rFonts w:ascii="Calibri" w:hAnsi="Calibri"/>
          <w:sz w:val="21"/>
          <w:lang w:val="es-AR"/>
        </w:rPr>
        <w:t>Reward episódico: mejora sostenida desde valores iniciales muy negativos hasta converger cerca de -534 (media sobre 500 updates finales).</w:t>
      </w:r>
    </w:p>
    <w:p w14:paraId="15827A9F" w14:textId="77777777" w:rsidR="00476467" w:rsidRDefault="00000000">
      <w:pPr>
        <w:pStyle w:val="Ttulo2"/>
        <w:spacing w:before="160" w:after="60"/>
      </w:pPr>
      <w:r>
        <w:rPr>
          <w:rFonts w:ascii="Calibri" w:hAnsi="Calibri"/>
          <w:color w:val="1F497D"/>
          <w:sz w:val="24"/>
        </w:rPr>
        <w:t>5.2 Curvas de Entrenamiento — A2C (Baseline, Fase 2)</w:t>
      </w:r>
    </w:p>
    <w:p w14:paraId="49A6D651" w14:textId="77777777" w:rsidR="00476467" w:rsidRDefault="00000000">
      <w:pPr>
        <w:jc w:val="center"/>
      </w:pPr>
      <w:r>
        <w:rPr>
          <w:noProof/>
        </w:rPr>
        <w:drawing>
          <wp:inline distT="0" distB="0" distL="0" distR="0" wp14:anchorId="2ADAD8E5" wp14:editId="28BF928C">
            <wp:extent cx="5303520" cy="2704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303520" cy="2704104"/>
                    </a:xfrm>
                    <a:prstGeom prst="rect">
                      <a:avLst/>
                    </a:prstGeom>
                  </pic:spPr>
                </pic:pic>
              </a:graphicData>
            </a:graphic>
          </wp:inline>
        </w:drawing>
      </w:r>
    </w:p>
    <w:p w14:paraId="2078AFE1" w14:textId="77777777" w:rsidR="00476467" w:rsidRPr="00DE439B" w:rsidRDefault="00000000">
      <w:pPr>
        <w:jc w:val="center"/>
        <w:rPr>
          <w:lang w:val="es-AR"/>
        </w:rPr>
      </w:pPr>
      <w:r w:rsidRPr="00DE439B">
        <w:rPr>
          <w:rFonts w:ascii="Calibri" w:hAnsi="Calibri"/>
          <w:i/>
          <w:sz w:val="18"/>
          <w:lang w:val="es-AR"/>
        </w:rPr>
        <w:t>Figura 2: Curvas de entrenamiento A2C — Policy Loss, Value Loss, Entropía, Reward por update</w:t>
      </w:r>
    </w:p>
    <w:p w14:paraId="51000508" w14:textId="77777777" w:rsidR="00476467" w:rsidRPr="00DE439B" w:rsidRDefault="00476467">
      <w:pPr>
        <w:rPr>
          <w:lang w:val="es-AR"/>
        </w:rPr>
      </w:pPr>
    </w:p>
    <w:p w14:paraId="08CDE9E3" w14:textId="77777777" w:rsidR="00476467" w:rsidRPr="00DE439B" w:rsidRDefault="00000000">
      <w:pPr>
        <w:spacing w:after="80"/>
        <w:rPr>
          <w:lang w:val="es-AR"/>
        </w:rPr>
      </w:pPr>
      <w:r w:rsidRPr="00DE439B">
        <w:rPr>
          <w:rFonts w:ascii="Calibri" w:hAnsi="Calibri"/>
          <w:lang w:val="es-AR"/>
        </w:rPr>
        <w:t>Las curvas de A2C muestran alta varianza en el reward episódico (std = 303.62) y ausencia de convergencia estable, lo que contrasta con la estabilidad de PPO-GAE (std = 5.32). Esta diferencia empírica valida la necesidad de las 8 mejoras algorítmicas implementadas en PPO-GAE.</w:t>
      </w:r>
    </w:p>
    <w:p w14:paraId="5E92651B" w14:textId="77777777" w:rsidR="00476467" w:rsidRDefault="00000000">
      <w:pPr>
        <w:pStyle w:val="Ttulo2"/>
        <w:spacing w:before="160" w:after="60"/>
      </w:pPr>
      <w:r>
        <w:rPr>
          <w:rFonts w:ascii="Calibri" w:hAnsi="Calibri"/>
          <w:color w:val="1F497D"/>
          <w:sz w:val="24"/>
        </w:rPr>
        <w:lastRenderedPageBreak/>
        <w:t>5.3 Comparación A2C vs PPO-GAE</w:t>
      </w:r>
    </w:p>
    <w:p w14:paraId="313DAD21" w14:textId="77777777" w:rsidR="00476467" w:rsidRDefault="00000000">
      <w:pPr>
        <w:jc w:val="center"/>
      </w:pPr>
      <w:r>
        <w:rPr>
          <w:noProof/>
        </w:rPr>
        <w:drawing>
          <wp:inline distT="0" distB="0" distL="0" distR="0" wp14:anchorId="5865D807" wp14:editId="561D7635">
            <wp:extent cx="5303520" cy="18832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c_vs_ppo_v2.png"/>
                    <pic:cNvPicPr/>
                  </pic:nvPicPr>
                  <pic:blipFill>
                    <a:blip r:embed="rId9"/>
                    <a:stretch>
                      <a:fillRect/>
                    </a:stretch>
                  </pic:blipFill>
                  <pic:spPr>
                    <a:xfrm>
                      <a:off x="0" y="0"/>
                      <a:ext cx="5303520" cy="1883208"/>
                    </a:xfrm>
                    <a:prstGeom prst="rect">
                      <a:avLst/>
                    </a:prstGeom>
                  </pic:spPr>
                </pic:pic>
              </a:graphicData>
            </a:graphic>
          </wp:inline>
        </w:drawing>
      </w:r>
    </w:p>
    <w:p w14:paraId="2627892E" w14:textId="77777777" w:rsidR="00476467" w:rsidRPr="00DE439B" w:rsidRDefault="00000000">
      <w:pPr>
        <w:jc w:val="center"/>
        <w:rPr>
          <w:lang w:val="es-AR"/>
        </w:rPr>
      </w:pPr>
      <w:r w:rsidRPr="00DE439B">
        <w:rPr>
          <w:rFonts w:ascii="Calibri" w:hAnsi="Calibri"/>
          <w:i/>
          <w:sz w:val="18"/>
          <w:lang w:val="es-AR"/>
        </w:rPr>
        <w:t>Figura 3: Comparación directa de curvas de entrenamiento A2C vs PPO-GAE</w:t>
      </w:r>
    </w:p>
    <w:p w14:paraId="55C67A68" w14:textId="77777777" w:rsidR="00476467" w:rsidRPr="00DE439B" w:rsidRDefault="00476467">
      <w:pPr>
        <w:rPr>
          <w:lang w:val="es-AR"/>
        </w:rPr>
      </w:pPr>
    </w:p>
    <w:p w14:paraId="3A52D9AC" w14:textId="77777777" w:rsidR="00476467" w:rsidRPr="00DE439B" w:rsidRDefault="00000000">
      <w:pPr>
        <w:pStyle w:val="Ttulo2"/>
        <w:spacing w:before="160" w:after="60"/>
        <w:rPr>
          <w:lang w:val="es-AR"/>
        </w:rPr>
      </w:pPr>
      <w:r w:rsidRPr="00DE439B">
        <w:rPr>
          <w:rFonts w:ascii="Calibri" w:hAnsi="Calibri"/>
          <w:color w:val="1F497D"/>
          <w:sz w:val="24"/>
          <w:lang w:val="es-AR"/>
        </w:rPr>
        <w:t>5.4 Comparación contra Controladores de Referencia (Fase 4)</w:t>
      </w:r>
    </w:p>
    <w:p w14:paraId="177578EC" w14:textId="77777777" w:rsidR="00476467" w:rsidRPr="00DE439B" w:rsidRDefault="00000000">
      <w:pPr>
        <w:spacing w:after="80"/>
        <w:rPr>
          <w:lang w:val="es-AR"/>
        </w:rPr>
      </w:pPr>
      <w:r w:rsidRPr="00DE439B">
        <w:rPr>
          <w:rFonts w:ascii="Calibri" w:hAnsi="Calibri"/>
          <w:lang w:val="es-AR"/>
        </w:rPr>
        <w:t>La evaluación final compara PPO-GAE contra cinco controladores en 5 semillas × 20 episodios de evaluación:</w:t>
      </w:r>
    </w:p>
    <w:tbl>
      <w:tblPr>
        <w:tblStyle w:val="Tablaconcuadrcula"/>
        <w:tblW w:w="0" w:type="auto"/>
        <w:jc w:val="center"/>
        <w:tblLook w:val="04A0" w:firstRow="1" w:lastRow="0" w:firstColumn="1" w:lastColumn="0" w:noHBand="0" w:noVBand="1"/>
      </w:tblPr>
      <w:tblGrid>
        <w:gridCol w:w="2154"/>
        <w:gridCol w:w="1587"/>
        <w:gridCol w:w="1701"/>
        <w:gridCol w:w="1587"/>
        <w:gridCol w:w="1701"/>
      </w:tblGrid>
      <w:tr w:rsidR="00476467" w14:paraId="11A1F4C5" w14:textId="77777777">
        <w:trPr>
          <w:jc w:val="center"/>
        </w:trPr>
        <w:tc>
          <w:tcPr>
            <w:tcW w:w="2154" w:type="dxa"/>
            <w:shd w:val="clear" w:color="auto" w:fill="1F497D"/>
          </w:tcPr>
          <w:p w14:paraId="10ACBC9F" w14:textId="77777777" w:rsidR="00476467" w:rsidRDefault="00000000">
            <w:pPr>
              <w:jc w:val="center"/>
            </w:pPr>
            <w:r>
              <w:rPr>
                <w:rFonts w:ascii="Calibri" w:hAnsi="Calibri"/>
                <w:b/>
                <w:color w:val="FFFFFF"/>
                <w:sz w:val="19"/>
              </w:rPr>
              <w:t>Controlador</w:t>
            </w:r>
          </w:p>
        </w:tc>
        <w:tc>
          <w:tcPr>
            <w:tcW w:w="1587" w:type="dxa"/>
            <w:shd w:val="clear" w:color="auto" w:fill="1F497D"/>
          </w:tcPr>
          <w:p w14:paraId="4DCCCCCB" w14:textId="77777777" w:rsidR="00476467" w:rsidRDefault="00000000">
            <w:pPr>
              <w:jc w:val="center"/>
            </w:pPr>
            <w:r>
              <w:rPr>
                <w:rFonts w:ascii="Calibri" w:hAnsi="Calibri"/>
                <w:b/>
                <w:color w:val="FFFFFF"/>
                <w:sz w:val="19"/>
              </w:rPr>
              <w:t>Reward Medio</w:t>
            </w:r>
          </w:p>
        </w:tc>
        <w:tc>
          <w:tcPr>
            <w:tcW w:w="1701" w:type="dxa"/>
            <w:shd w:val="clear" w:color="auto" w:fill="1F497D"/>
          </w:tcPr>
          <w:p w14:paraId="44D967F4" w14:textId="77777777" w:rsidR="00476467" w:rsidRDefault="00000000">
            <w:pPr>
              <w:jc w:val="center"/>
            </w:pPr>
            <w:r>
              <w:rPr>
                <w:rFonts w:ascii="Calibri" w:hAnsi="Calibri"/>
                <w:b/>
                <w:color w:val="FFFFFF"/>
                <w:sz w:val="19"/>
              </w:rPr>
              <w:t>Desv. Estándar</w:t>
            </w:r>
          </w:p>
        </w:tc>
        <w:tc>
          <w:tcPr>
            <w:tcW w:w="1587" w:type="dxa"/>
            <w:shd w:val="clear" w:color="auto" w:fill="1F497D"/>
          </w:tcPr>
          <w:p w14:paraId="6375DE2B" w14:textId="77777777" w:rsidR="00476467" w:rsidRDefault="00000000">
            <w:pPr>
              <w:jc w:val="center"/>
            </w:pPr>
            <w:r>
              <w:rPr>
                <w:rFonts w:ascii="Calibri" w:hAnsi="Calibri"/>
                <w:b/>
                <w:color w:val="FFFFFF"/>
                <w:sz w:val="19"/>
              </w:rPr>
              <w:t>Cola Media</w:t>
            </w:r>
          </w:p>
        </w:tc>
        <w:tc>
          <w:tcPr>
            <w:tcW w:w="1701" w:type="dxa"/>
            <w:shd w:val="clear" w:color="auto" w:fill="1F497D"/>
          </w:tcPr>
          <w:p w14:paraId="3BD9125B" w14:textId="77777777" w:rsidR="00476467" w:rsidRDefault="00000000">
            <w:pPr>
              <w:jc w:val="center"/>
            </w:pPr>
            <w:r>
              <w:rPr>
                <w:rFonts w:ascii="Calibri" w:hAnsi="Calibri"/>
                <w:b/>
                <w:color w:val="FFFFFF"/>
                <w:sz w:val="19"/>
              </w:rPr>
              <w:t>Tiempo Espera</w:t>
            </w:r>
          </w:p>
        </w:tc>
      </w:tr>
      <w:tr w:rsidR="00476467" w14:paraId="0E20EF55" w14:textId="77777777">
        <w:trPr>
          <w:jc w:val="center"/>
        </w:trPr>
        <w:tc>
          <w:tcPr>
            <w:tcW w:w="2154" w:type="dxa"/>
            <w:shd w:val="clear" w:color="auto" w:fill="DDEEFF"/>
          </w:tcPr>
          <w:p w14:paraId="0D37D687" w14:textId="77777777" w:rsidR="00476467" w:rsidRDefault="00000000">
            <w:pPr>
              <w:jc w:val="center"/>
            </w:pPr>
            <w:r>
              <w:rPr>
                <w:rFonts w:ascii="Calibri" w:hAnsi="Calibri"/>
                <w:sz w:val="19"/>
              </w:rPr>
              <w:t>Random Policy</w:t>
            </w:r>
          </w:p>
        </w:tc>
        <w:tc>
          <w:tcPr>
            <w:tcW w:w="1587" w:type="dxa"/>
            <w:shd w:val="clear" w:color="auto" w:fill="DDEEFF"/>
          </w:tcPr>
          <w:p w14:paraId="322DABEC" w14:textId="77777777" w:rsidR="00476467" w:rsidRDefault="00000000">
            <w:pPr>
              <w:jc w:val="center"/>
            </w:pPr>
            <w:r>
              <w:rPr>
                <w:rFonts w:ascii="Calibri" w:hAnsi="Calibri"/>
                <w:sz w:val="19"/>
              </w:rPr>
              <w:t>-925.54</w:t>
            </w:r>
          </w:p>
        </w:tc>
        <w:tc>
          <w:tcPr>
            <w:tcW w:w="1701" w:type="dxa"/>
            <w:shd w:val="clear" w:color="auto" w:fill="DDEEFF"/>
          </w:tcPr>
          <w:p w14:paraId="1D293D06" w14:textId="77777777" w:rsidR="00476467" w:rsidRDefault="00000000">
            <w:pPr>
              <w:jc w:val="center"/>
            </w:pPr>
            <w:r>
              <w:rPr>
                <w:rFonts w:ascii="Calibri" w:hAnsi="Calibri"/>
                <w:sz w:val="19"/>
              </w:rPr>
              <w:t>19.37</w:t>
            </w:r>
          </w:p>
        </w:tc>
        <w:tc>
          <w:tcPr>
            <w:tcW w:w="1587" w:type="dxa"/>
            <w:shd w:val="clear" w:color="auto" w:fill="DDEEFF"/>
          </w:tcPr>
          <w:p w14:paraId="5216E32C" w14:textId="77777777" w:rsidR="00476467" w:rsidRDefault="00000000">
            <w:pPr>
              <w:jc w:val="center"/>
            </w:pPr>
            <w:r>
              <w:rPr>
                <w:rFonts w:ascii="Calibri" w:hAnsi="Calibri"/>
                <w:sz w:val="19"/>
              </w:rPr>
              <w:t>1.0154</w:t>
            </w:r>
          </w:p>
        </w:tc>
        <w:tc>
          <w:tcPr>
            <w:tcW w:w="1701" w:type="dxa"/>
            <w:shd w:val="clear" w:color="auto" w:fill="DDEEFF"/>
          </w:tcPr>
          <w:p w14:paraId="53160093" w14:textId="77777777" w:rsidR="00476467" w:rsidRDefault="00000000">
            <w:pPr>
              <w:jc w:val="center"/>
            </w:pPr>
            <w:r>
              <w:rPr>
                <w:rFonts w:ascii="Calibri" w:hAnsi="Calibri"/>
                <w:sz w:val="19"/>
              </w:rPr>
              <w:t>2.7012</w:t>
            </w:r>
          </w:p>
        </w:tc>
      </w:tr>
      <w:tr w:rsidR="00476467" w14:paraId="147E8457" w14:textId="77777777">
        <w:trPr>
          <w:jc w:val="center"/>
        </w:trPr>
        <w:tc>
          <w:tcPr>
            <w:tcW w:w="2154" w:type="dxa"/>
            <w:shd w:val="clear" w:color="auto" w:fill="FFFFFF"/>
          </w:tcPr>
          <w:p w14:paraId="208A40E2" w14:textId="77777777" w:rsidR="00476467" w:rsidRDefault="00000000">
            <w:pPr>
              <w:jc w:val="center"/>
            </w:pPr>
            <w:r>
              <w:rPr>
                <w:rFonts w:ascii="Calibri" w:hAnsi="Calibri"/>
                <w:sz w:val="19"/>
              </w:rPr>
              <w:t>Fixed-Time</w:t>
            </w:r>
          </w:p>
        </w:tc>
        <w:tc>
          <w:tcPr>
            <w:tcW w:w="1587" w:type="dxa"/>
            <w:shd w:val="clear" w:color="auto" w:fill="FFFFFF"/>
          </w:tcPr>
          <w:p w14:paraId="72E7EFFF" w14:textId="77777777" w:rsidR="00476467" w:rsidRDefault="00000000">
            <w:pPr>
              <w:jc w:val="center"/>
            </w:pPr>
            <w:r>
              <w:rPr>
                <w:rFonts w:ascii="Calibri" w:hAnsi="Calibri"/>
                <w:sz w:val="19"/>
              </w:rPr>
              <w:t>-1008.83</w:t>
            </w:r>
          </w:p>
        </w:tc>
        <w:tc>
          <w:tcPr>
            <w:tcW w:w="1701" w:type="dxa"/>
            <w:shd w:val="clear" w:color="auto" w:fill="FFFFFF"/>
          </w:tcPr>
          <w:p w14:paraId="46EEF7EE" w14:textId="77777777" w:rsidR="00476467" w:rsidRDefault="00000000">
            <w:pPr>
              <w:jc w:val="center"/>
            </w:pPr>
            <w:r>
              <w:rPr>
                <w:rFonts w:ascii="Calibri" w:hAnsi="Calibri"/>
                <w:sz w:val="19"/>
              </w:rPr>
              <w:t>12.85</w:t>
            </w:r>
          </w:p>
        </w:tc>
        <w:tc>
          <w:tcPr>
            <w:tcW w:w="1587" w:type="dxa"/>
            <w:shd w:val="clear" w:color="auto" w:fill="FFFFFF"/>
          </w:tcPr>
          <w:p w14:paraId="58AA4DAF" w14:textId="77777777" w:rsidR="00476467" w:rsidRDefault="00000000">
            <w:pPr>
              <w:jc w:val="center"/>
            </w:pPr>
            <w:r>
              <w:rPr>
                <w:rFonts w:ascii="Calibri" w:hAnsi="Calibri"/>
                <w:sz w:val="19"/>
              </w:rPr>
              <w:t>1.1160</w:t>
            </w:r>
          </w:p>
        </w:tc>
        <w:tc>
          <w:tcPr>
            <w:tcW w:w="1701" w:type="dxa"/>
            <w:shd w:val="clear" w:color="auto" w:fill="FFFFFF"/>
          </w:tcPr>
          <w:p w14:paraId="187325D1" w14:textId="77777777" w:rsidR="00476467" w:rsidRDefault="00000000">
            <w:pPr>
              <w:jc w:val="center"/>
            </w:pPr>
            <w:r>
              <w:rPr>
                <w:rFonts w:ascii="Calibri" w:hAnsi="Calibri"/>
                <w:sz w:val="19"/>
              </w:rPr>
              <w:t>2.8513</w:t>
            </w:r>
          </w:p>
        </w:tc>
      </w:tr>
      <w:tr w:rsidR="00476467" w14:paraId="70F6E508" w14:textId="77777777">
        <w:trPr>
          <w:jc w:val="center"/>
        </w:trPr>
        <w:tc>
          <w:tcPr>
            <w:tcW w:w="2154" w:type="dxa"/>
            <w:shd w:val="clear" w:color="auto" w:fill="DDEEFF"/>
          </w:tcPr>
          <w:p w14:paraId="54A7C709" w14:textId="77777777" w:rsidR="00476467" w:rsidRDefault="00000000">
            <w:pPr>
              <w:jc w:val="center"/>
            </w:pPr>
            <w:r>
              <w:rPr>
                <w:rFonts w:ascii="Calibri" w:hAnsi="Calibri"/>
                <w:sz w:val="19"/>
              </w:rPr>
              <w:t>Actuated</w:t>
            </w:r>
          </w:p>
        </w:tc>
        <w:tc>
          <w:tcPr>
            <w:tcW w:w="1587" w:type="dxa"/>
            <w:shd w:val="clear" w:color="auto" w:fill="DDEEFF"/>
          </w:tcPr>
          <w:p w14:paraId="438B7E69" w14:textId="77777777" w:rsidR="00476467" w:rsidRDefault="00000000">
            <w:pPr>
              <w:jc w:val="center"/>
            </w:pPr>
            <w:r>
              <w:rPr>
                <w:rFonts w:ascii="Calibri" w:hAnsi="Calibri"/>
                <w:sz w:val="19"/>
              </w:rPr>
              <w:t>-1879.52</w:t>
            </w:r>
          </w:p>
        </w:tc>
        <w:tc>
          <w:tcPr>
            <w:tcW w:w="1701" w:type="dxa"/>
            <w:shd w:val="clear" w:color="auto" w:fill="DDEEFF"/>
          </w:tcPr>
          <w:p w14:paraId="597D4953" w14:textId="77777777" w:rsidR="00476467" w:rsidRDefault="00000000">
            <w:pPr>
              <w:jc w:val="center"/>
            </w:pPr>
            <w:r>
              <w:rPr>
                <w:rFonts w:ascii="Calibri" w:hAnsi="Calibri"/>
                <w:sz w:val="19"/>
              </w:rPr>
              <w:t>10.27</w:t>
            </w:r>
          </w:p>
        </w:tc>
        <w:tc>
          <w:tcPr>
            <w:tcW w:w="1587" w:type="dxa"/>
            <w:shd w:val="clear" w:color="auto" w:fill="DDEEFF"/>
          </w:tcPr>
          <w:p w14:paraId="3672E46C" w14:textId="77777777" w:rsidR="00476467" w:rsidRDefault="00000000">
            <w:pPr>
              <w:jc w:val="center"/>
            </w:pPr>
            <w:r>
              <w:rPr>
                <w:rFonts w:ascii="Calibri" w:hAnsi="Calibri"/>
                <w:sz w:val="19"/>
              </w:rPr>
              <w:t>1.9246</w:t>
            </w:r>
          </w:p>
        </w:tc>
        <w:tc>
          <w:tcPr>
            <w:tcW w:w="1701" w:type="dxa"/>
            <w:shd w:val="clear" w:color="auto" w:fill="DDEEFF"/>
          </w:tcPr>
          <w:p w14:paraId="70B1D2F5" w14:textId="77777777" w:rsidR="00476467" w:rsidRDefault="00000000">
            <w:pPr>
              <w:jc w:val="center"/>
            </w:pPr>
            <w:r>
              <w:rPr>
                <w:rFonts w:ascii="Calibri" w:hAnsi="Calibri"/>
                <w:sz w:val="19"/>
              </w:rPr>
              <w:t>6.8586</w:t>
            </w:r>
          </w:p>
        </w:tc>
      </w:tr>
      <w:tr w:rsidR="00476467" w14:paraId="4A03169F" w14:textId="77777777">
        <w:trPr>
          <w:jc w:val="center"/>
        </w:trPr>
        <w:tc>
          <w:tcPr>
            <w:tcW w:w="2154" w:type="dxa"/>
            <w:shd w:val="clear" w:color="auto" w:fill="FFFFFF"/>
          </w:tcPr>
          <w:p w14:paraId="4ABD50A0" w14:textId="77777777" w:rsidR="00476467" w:rsidRDefault="00000000">
            <w:pPr>
              <w:jc w:val="center"/>
            </w:pPr>
            <w:r>
              <w:rPr>
                <w:rFonts w:ascii="Calibri" w:hAnsi="Calibri"/>
                <w:sz w:val="19"/>
              </w:rPr>
              <w:t>A2C (Fase 2)</w:t>
            </w:r>
          </w:p>
        </w:tc>
        <w:tc>
          <w:tcPr>
            <w:tcW w:w="1587" w:type="dxa"/>
            <w:shd w:val="clear" w:color="auto" w:fill="FFFFFF"/>
          </w:tcPr>
          <w:p w14:paraId="5BCAF98B" w14:textId="77777777" w:rsidR="00476467" w:rsidRDefault="00000000">
            <w:pPr>
              <w:jc w:val="center"/>
            </w:pPr>
            <w:r>
              <w:rPr>
                <w:rFonts w:ascii="Calibri" w:hAnsi="Calibri"/>
                <w:sz w:val="19"/>
              </w:rPr>
              <w:t>-2539.90</w:t>
            </w:r>
          </w:p>
        </w:tc>
        <w:tc>
          <w:tcPr>
            <w:tcW w:w="1701" w:type="dxa"/>
            <w:shd w:val="clear" w:color="auto" w:fill="FFFFFF"/>
          </w:tcPr>
          <w:p w14:paraId="14D42729" w14:textId="77777777" w:rsidR="00476467" w:rsidRDefault="00000000">
            <w:pPr>
              <w:jc w:val="center"/>
            </w:pPr>
            <w:r>
              <w:rPr>
                <w:rFonts w:ascii="Calibri" w:hAnsi="Calibri"/>
                <w:sz w:val="19"/>
              </w:rPr>
              <w:t>303.62</w:t>
            </w:r>
          </w:p>
        </w:tc>
        <w:tc>
          <w:tcPr>
            <w:tcW w:w="1587" w:type="dxa"/>
            <w:shd w:val="clear" w:color="auto" w:fill="FFFFFF"/>
          </w:tcPr>
          <w:p w14:paraId="29EF0552" w14:textId="77777777" w:rsidR="00476467" w:rsidRDefault="00000000">
            <w:pPr>
              <w:jc w:val="center"/>
            </w:pPr>
            <w:r>
              <w:rPr>
                <w:rFonts w:ascii="Calibri" w:hAnsi="Calibri"/>
                <w:sz w:val="19"/>
              </w:rPr>
              <w:t>1.9508</w:t>
            </w:r>
          </w:p>
        </w:tc>
        <w:tc>
          <w:tcPr>
            <w:tcW w:w="1701" w:type="dxa"/>
            <w:shd w:val="clear" w:color="auto" w:fill="FFFFFF"/>
          </w:tcPr>
          <w:p w14:paraId="51ABE1D2" w14:textId="77777777" w:rsidR="00476467" w:rsidRDefault="00000000">
            <w:pPr>
              <w:jc w:val="center"/>
            </w:pPr>
            <w:r>
              <w:rPr>
                <w:rFonts w:ascii="Calibri" w:hAnsi="Calibri"/>
                <w:sz w:val="19"/>
              </w:rPr>
              <w:t>15.7683</w:t>
            </w:r>
          </w:p>
        </w:tc>
      </w:tr>
      <w:tr w:rsidR="00476467" w14:paraId="21F6B232" w14:textId="77777777">
        <w:trPr>
          <w:jc w:val="center"/>
        </w:trPr>
        <w:tc>
          <w:tcPr>
            <w:tcW w:w="2154" w:type="dxa"/>
            <w:shd w:val="clear" w:color="auto" w:fill="DDEEFF"/>
          </w:tcPr>
          <w:p w14:paraId="7387A9BA" w14:textId="77777777" w:rsidR="00476467" w:rsidRDefault="00000000">
            <w:pPr>
              <w:jc w:val="center"/>
            </w:pPr>
            <w:r>
              <w:rPr>
                <w:rFonts w:ascii="Calibri" w:hAnsi="Calibri"/>
                <w:sz w:val="19"/>
              </w:rPr>
              <w:t>PPO-GAE (v2 fixed)</w:t>
            </w:r>
          </w:p>
        </w:tc>
        <w:tc>
          <w:tcPr>
            <w:tcW w:w="1587" w:type="dxa"/>
            <w:shd w:val="clear" w:color="auto" w:fill="DDEEFF"/>
          </w:tcPr>
          <w:p w14:paraId="368727DA" w14:textId="77777777" w:rsidR="00476467" w:rsidRDefault="00000000">
            <w:pPr>
              <w:jc w:val="center"/>
            </w:pPr>
            <w:r>
              <w:rPr>
                <w:rFonts w:ascii="Calibri" w:hAnsi="Calibri"/>
                <w:sz w:val="19"/>
              </w:rPr>
              <w:t>-534.55</w:t>
            </w:r>
          </w:p>
        </w:tc>
        <w:tc>
          <w:tcPr>
            <w:tcW w:w="1701" w:type="dxa"/>
            <w:shd w:val="clear" w:color="auto" w:fill="DDEEFF"/>
          </w:tcPr>
          <w:p w14:paraId="7A10A398" w14:textId="77777777" w:rsidR="00476467" w:rsidRDefault="00000000">
            <w:pPr>
              <w:jc w:val="center"/>
            </w:pPr>
            <w:r>
              <w:rPr>
                <w:rFonts w:ascii="Calibri" w:hAnsi="Calibri"/>
                <w:sz w:val="19"/>
              </w:rPr>
              <w:t>5.32</w:t>
            </w:r>
          </w:p>
        </w:tc>
        <w:tc>
          <w:tcPr>
            <w:tcW w:w="1587" w:type="dxa"/>
            <w:shd w:val="clear" w:color="auto" w:fill="DDEEFF"/>
          </w:tcPr>
          <w:p w14:paraId="6B60F068" w14:textId="77777777" w:rsidR="00476467" w:rsidRDefault="00000000">
            <w:pPr>
              <w:jc w:val="center"/>
            </w:pPr>
            <w:r>
              <w:rPr>
                <w:rFonts w:ascii="Calibri" w:hAnsi="Calibri"/>
                <w:sz w:val="19"/>
              </w:rPr>
              <w:t>0.6162</w:t>
            </w:r>
          </w:p>
        </w:tc>
        <w:tc>
          <w:tcPr>
            <w:tcW w:w="1701" w:type="dxa"/>
            <w:shd w:val="clear" w:color="auto" w:fill="DDEEFF"/>
          </w:tcPr>
          <w:p w14:paraId="00F3BF18" w14:textId="77777777" w:rsidR="00476467" w:rsidRDefault="00000000">
            <w:pPr>
              <w:jc w:val="center"/>
            </w:pPr>
            <w:r>
              <w:rPr>
                <w:rFonts w:ascii="Calibri" w:hAnsi="Calibri"/>
                <w:sz w:val="19"/>
              </w:rPr>
              <w:t>1.2619</w:t>
            </w:r>
          </w:p>
        </w:tc>
      </w:tr>
    </w:tbl>
    <w:p w14:paraId="101EDDAB" w14:textId="77777777" w:rsidR="00476467" w:rsidRDefault="00476467"/>
    <w:p w14:paraId="0B2A9C43" w14:textId="77777777" w:rsidR="00476467" w:rsidRDefault="00000000">
      <w:pPr>
        <w:jc w:val="center"/>
      </w:pPr>
      <w:r>
        <w:rPr>
          <w:noProof/>
        </w:rPr>
        <w:drawing>
          <wp:inline distT="0" distB="0" distL="0" distR="0" wp14:anchorId="434CBE26" wp14:editId="72278B0C">
            <wp:extent cx="5029200" cy="22588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comparison.png"/>
                    <pic:cNvPicPr/>
                  </pic:nvPicPr>
                  <pic:blipFill>
                    <a:blip r:embed="rId10"/>
                    <a:stretch>
                      <a:fillRect/>
                    </a:stretch>
                  </pic:blipFill>
                  <pic:spPr>
                    <a:xfrm>
                      <a:off x="0" y="0"/>
                      <a:ext cx="5029200" cy="2258826"/>
                    </a:xfrm>
                    <a:prstGeom prst="rect">
                      <a:avLst/>
                    </a:prstGeom>
                  </pic:spPr>
                </pic:pic>
              </a:graphicData>
            </a:graphic>
          </wp:inline>
        </w:drawing>
      </w:r>
    </w:p>
    <w:p w14:paraId="7CB97BD5" w14:textId="77777777" w:rsidR="00476467" w:rsidRPr="00DE439B" w:rsidRDefault="00000000">
      <w:pPr>
        <w:jc w:val="center"/>
        <w:rPr>
          <w:lang w:val="es-AR"/>
        </w:rPr>
      </w:pPr>
      <w:r w:rsidRPr="00DE439B">
        <w:rPr>
          <w:rFonts w:ascii="Calibri" w:hAnsi="Calibri"/>
          <w:i/>
          <w:sz w:val="18"/>
          <w:lang w:val="es-AR"/>
        </w:rPr>
        <w:t>Figura 4: Comparación de reward medio con barras de error (5 controladores)</w:t>
      </w:r>
    </w:p>
    <w:p w14:paraId="72D0997E" w14:textId="77777777" w:rsidR="00476467" w:rsidRPr="00DE439B" w:rsidRDefault="00476467">
      <w:pPr>
        <w:rPr>
          <w:lang w:val="es-AR"/>
        </w:rPr>
      </w:pPr>
    </w:p>
    <w:p w14:paraId="479D69CA" w14:textId="77777777" w:rsidR="00476467" w:rsidRDefault="00000000">
      <w:pPr>
        <w:jc w:val="center"/>
      </w:pPr>
      <w:r>
        <w:rPr>
          <w:noProof/>
        </w:rPr>
        <w:lastRenderedPageBreak/>
        <w:drawing>
          <wp:inline distT="0" distB="0" distL="0" distR="0" wp14:anchorId="720E43FE" wp14:editId="28535233">
            <wp:extent cx="5029200" cy="2258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comparison.png"/>
                    <pic:cNvPicPr/>
                  </pic:nvPicPr>
                  <pic:blipFill>
                    <a:blip r:embed="rId11"/>
                    <a:stretch>
                      <a:fillRect/>
                    </a:stretch>
                  </pic:blipFill>
                  <pic:spPr>
                    <a:xfrm>
                      <a:off x="0" y="0"/>
                      <a:ext cx="5029200" cy="2258826"/>
                    </a:xfrm>
                    <a:prstGeom prst="rect">
                      <a:avLst/>
                    </a:prstGeom>
                  </pic:spPr>
                </pic:pic>
              </a:graphicData>
            </a:graphic>
          </wp:inline>
        </w:drawing>
      </w:r>
    </w:p>
    <w:p w14:paraId="7CF03D53" w14:textId="77777777" w:rsidR="00476467" w:rsidRPr="00DE439B" w:rsidRDefault="00000000">
      <w:pPr>
        <w:jc w:val="center"/>
        <w:rPr>
          <w:lang w:val="es-AR"/>
        </w:rPr>
      </w:pPr>
      <w:r w:rsidRPr="00DE439B">
        <w:rPr>
          <w:rFonts w:ascii="Calibri" w:hAnsi="Calibri"/>
          <w:i/>
          <w:sz w:val="18"/>
          <w:lang w:val="es-AR"/>
        </w:rPr>
        <w:t>Figura 5: Comparación de longitud media de colas vehiculares</w:t>
      </w:r>
    </w:p>
    <w:p w14:paraId="276D9C47" w14:textId="77777777" w:rsidR="00476467" w:rsidRPr="00DE439B" w:rsidRDefault="00476467">
      <w:pPr>
        <w:rPr>
          <w:lang w:val="es-AR"/>
        </w:rPr>
      </w:pPr>
    </w:p>
    <w:p w14:paraId="331124D6" w14:textId="77777777" w:rsidR="00476467" w:rsidRDefault="00000000">
      <w:pPr>
        <w:spacing w:after="80"/>
      </w:pPr>
      <w:r>
        <w:rPr>
          <w:rFonts w:ascii="Calibri" w:hAnsi="Calibri"/>
        </w:rPr>
        <w:t>Análisis de resultados:</w:t>
      </w:r>
    </w:p>
    <w:p w14:paraId="33BF05CD" w14:textId="77777777" w:rsidR="00476467" w:rsidRPr="00DE439B" w:rsidRDefault="00000000">
      <w:pPr>
        <w:pStyle w:val="Listaconvietas"/>
        <w:spacing w:after="40"/>
        <w:ind w:left="283"/>
        <w:rPr>
          <w:lang w:val="es-AR"/>
        </w:rPr>
      </w:pPr>
      <w:r w:rsidRPr="00DE439B">
        <w:rPr>
          <w:rFonts w:ascii="Calibri" w:hAnsi="Calibri"/>
          <w:sz w:val="21"/>
          <w:lang w:val="es-AR"/>
        </w:rPr>
        <w:t>PPO-GAE es el único agente RL entrenado que supera a todas las heurísticas (1.73× mejor que Random, 2.42× mejor que Fixed-Time, 3.52× mejor que Actuated).</w:t>
      </w:r>
    </w:p>
    <w:p w14:paraId="424E5E11" w14:textId="77777777" w:rsidR="00476467" w:rsidRPr="00DE439B" w:rsidRDefault="00000000">
      <w:pPr>
        <w:pStyle w:val="Listaconvietas"/>
        <w:spacing w:after="40"/>
        <w:ind w:left="283"/>
        <w:rPr>
          <w:lang w:val="es-AR"/>
        </w:rPr>
      </w:pPr>
      <w:r w:rsidRPr="00DE439B">
        <w:rPr>
          <w:rFonts w:ascii="Calibri" w:hAnsi="Calibri"/>
          <w:sz w:val="21"/>
          <w:lang w:val="es-AR"/>
        </w:rPr>
        <w:t>PPO-GAE reduce la longitud de colas en un 77.4% respecto al controlador Actuated (0.6162 vs 1.9246).</w:t>
      </w:r>
    </w:p>
    <w:p w14:paraId="537B8EC9" w14:textId="77777777" w:rsidR="00476467" w:rsidRPr="00DE439B" w:rsidRDefault="00000000">
      <w:pPr>
        <w:pStyle w:val="Listaconvietas"/>
        <w:spacing w:after="40"/>
        <w:ind w:left="283"/>
        <w:rPr>
          <w:lang w:val="es-AR"/>
        </w:rPr>
      </w:pPr>
      <w:r w:rsidRPr="00DE439B">
        <w:rPr>
          <w:rFonts w:ascii="Calibri" w:hAnsi="Calibri"/>
          <w:sz w:val="21"/>
          <w:lang w:val="es-AR"/>
        </w:rPr>
        <w:t>A2C falla en este problema: su reward medio de -2539.90 es peor que Random, lo que indica inestabilidad de optimización y no una falla de capacidad del modelo.</w:t>
      </w:r>
    </w:p>
    <w:p w14:paraId="4621A257" w14:textId="77777777" w:rsidR="00476467" w:rsidRPr="00DE439B" w:rsidRDefault="00000000">
      <w:pPr>
        <w:pStyle w:val="Listaconvietas"/>
        <w:spacing w:after="40"/>
        <w:ind w:left="283"/>
        <w:rPr>
          <w:lang w:val="es-AR"/>
        </w:rPr>
      </w:pPr>
      <w:r w:rsidRPr="00DE439B">
        <w:rPr>
          <w:rFonts w:ascii="Calibri" w:hAnsi="Calibri"/>
          <w:sz w:val="21"/>
          <w:lang w:val="es-AR"/>
        </w:rPr>
        <w:t>La estabilidad de PPO-GAE es notable: std = 5.32 frente a 303.62 de A2C, evidenciando el efecto estabilizador del clipping y el normalizado de recompensas.</w:t>
      </w:r>
    </w:p>
    <w:p w14:paraId="135DBDF9" w14:textId="77777777" w:rsidR="00476467" w:rsidRDefault="00000000">
      <w:pPr>
        <w:pStyle w:val="Ttulo2"/>
        <w:spacing w:before="160" w:after="60"/>
      </w:pPr>
      <w:r>
        <w:rPr>
          <w:rFonts w:ascii="Calibri" w:hAnsi="Calibri"/>
          <w:color w:val="1F497D"/>
          <w:sz w:val="24"/>
        </w:rPr>
        <w:t>5.5 Distribución multi-semilla PPO-GAE</w:t>
      </w:r>
    </w:p>
    <w:p w14:paraId="0E4DAF2F" w14:textId="77777777" w:rsidR="00476467" w:rsidRDefault="00000000">
      <w:pPr>
        <w:jc w:val="center"/>
      </w:pPr>
      <w:r>
        <w:rPr>
          <w:noProof/>
        </w:rPr>
        <w:drawing>
          <wp:inline distT="0" distB="0" distL="0" distR="0" wp14:anchorId="1F8529CC" wp14:editId="52A14496">
            <wp:extent cx="4754880" cy="2333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seed_distribution.png"/>
                    <pic:cNvPicPr/>
                  </pic:nvPicPr>
                  <pic:blipFill>
                    <a:blip r:embed="rId12"/>
                    <a:stretch>
                      <a:fillRect/>
                    </a:stretch>
                  </pic:blipFill>
                  <pic:spPr>
                    <a:xfrm>
                      <a:off x="0" y="0"/>
                      <a:ext cx="4754880" cy="2333265"/>
                    </a:xfrm>
                    <a:prstGeom prst="rect">
                      <a:avLst/>
                    </a:prstGeom>
                  </pic:spPr>
                </pic:pic>
              </a:graphicData>
            </a:graphic>
          </wp:inline>
        </w:drawing>
      </w:r>
    </w:p>
    <w:p w14:paraId="55465A9E" w14:textId="77777777" w:rsidR="00476467" w:rsidRPr="00DE439B" w:rsidRDefault="00000000">
      <w:pPr>
        <w:jc w:val="center"/>
        <w:rPr>
          <w:lang w:val="es-AR"/>
        </w:rPr>
      </w:pPr>
      <w:r w:rsidRPr="00DE439B">
        <w:rPr>
          <w:rFonts w:ascii="Calibri" w:hAnsi="Calibri"/>
          <w:i/>
          <w:sz w:val="18"/>
          <w:lang w:val="es-AR"/>
        </w:rPr>
        <w:t>Figura 6: Distribución del reward de PPO-GAE sobre 5 semillas × 20 episodios</w:t>
      </w:r>
    </w:p>
    <w:p w14:paraId="070F3040" w14:textId="77777777" w:rsidR="00476467" w:rsidRPr="00DE439B" w:rsidRDefault="00476467">
      <w:pPr>
        <w:rPr>
          <w:lang w:val="es-AR"/>
        </w:rPr>
      </w:pPr>
    </w:p>
    <w:p w14:paraId="6CBABA59" w14:textId="77777777" w:rsidR="00476467" w:rsidRPr="00DE439B" w:rsidRDefault="00000000">
      <w:pPr>
        <w:pStyle w:val="Ttulo1"/>
        <w:spacing w:before="240" w:after="80"/>
        <w:rPr>
          <w:lang w:val="es-AR"/>
        </w:rPr>
      </w:pPr>
      <w:r w:rsidRPr="00DE439B">
        <w:rPr>
          <w:rFonts w:ascii="Calibri" w:hAnsi="Calibri"/>
          <w:color w:val="00467F"/>
          <w:lang w:val="es-AR"/>
        </w:rPr>
        <w:lastRenderedPageBreak/>
        <w:t>6. Inconvenientes Encontrados y Soluciones</w:t>
      </w:r>
    </w:p>
    <w:p w14:paraId="528BE3E3" w14:textId="77777777" w:rsidR="00476467" w:rsidRPr="00DE439B" w:rsidRDefault="00000000">
      <w:pPr>
        <w:pStyle w:val="Ttulo2"/>
        <w:spacing w:before="160" w:after="60"/>
        <w:rPr>
          <w:lang w:val="es-AR"/>
        </w:rPr>
      </w:pPr>
      <w:r w:rsidRPr="00DE439B">
        <w:rPr>
          <w:rFonts w:ascii="Calibri" w:hAnsi="Calibri"/>
          <w:color w:val="1F497D"/>
          <w:sz w:val="24"/>
          <w:lang w:val="es-AR"/>
        </w:rPr>
        <w:t>6.1 Inestabilidad de A2C en Espacio de Acción de Alta Dimensión</w:t>
      </w:r>
    </w:p>
    <w:p w14:paraId="5BB26988" w14:textId="77777777" w:rsidR="00476467" w:rsidRPr="00DE439B" w:rsidRDefault="00000000">
      <w:pPr>
        <w:spacing w:after="80"/>
        <w:rPr>
          <w:lang w:val="es-AR"/>
        </w:rPr>
      </w:pPr>
      <w:r w:rsidRPr="00DE439B">
        <w:rPr>
          <w:rFonts w:ascii="Calibri" w:hAnsi="Calibri"/>
          <w:lang w:val="es-AR"/>
        </w:rPr>
        <w:t>Inconveniente: El baseline A2C diverge en el entorno 4×4 con espacio MultiDiscrete([4]×16). La ausencia de clipping permite actualizaciones de política arbitrariamente grandes, generando colapsos donde todas las distribuciones del actor convergen prematuramente a distribuciones deterministas subóptimas. Esto explica el std = 303.62 en evaluación final.</w:t>
      </w:r>
    </w:p>
    <w:p w14:paraId="66878016" w14:textId="77777777" w:rsidR="00476467" w:rsidRPr="00DE439B" w:rsidRDefault="00000000">
      <w:pPr>
        <w:spacing w:after="80"/>
        <w:rPr>
          <w:lang w:val="es-AR"/>
        </w:rPr>
      </w:pPr>
      <w:r w:rsidRPr="00DE439B">
        <w:rPr>
          <w:rFonts w:ascii="Calibri" w:hAnsi="Calibri"/>
          <w:lang w:val="es-AR"/>
        </w:rPr>
        <w:t>Solución: El mecanismo de PPO clipping (</w:t>
      </w:r>
      <w:r>
        <w:rPr>
          <w:rFonts w:ascii="Calibri" w:hAnsi="Calibri"/>
        </w:rPr>
        <w:t>ε</w:t>
      </w:r>
      <w:r w:rsidRPr="00DE439B">
        <w:rPr>
          <w:rFonts w:ascii="Calibri" w:hAnsi="Calibri"/>
          <w:lang w:val="es-AR"/>
        </w:rPr>
        <w:t xml:space="preserve"> = 0.2) junto con el decaimiento de entropía (0.05→0.01) resuelve el problema. Adicionalmente, se implementó PPO-style value function clipping para prevenir actualizaciones destructivas también en el crítico:</w:t>
      </w:r>
    </w:p>
    <w:p w14:paraId="7749CB98"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VF Clipping PPO-style (Mejora A2 de la versión v2)</w:t>
      </w:r>
      <w:r w:rsidRPr="00DE439B">
        <w:rPr>
          <w:rFonts w:ascii="Courier New" w:hAnsi="Courier New"/>
          <w:sz w:val="17"/>
          <w:lang w:val="es-AR"/>
        </w:rPr>
        <w:br/>
        <w:t>values_clipped = values_old + torch.clamp(</w:t>
      </w:r>
      <w:r w:rsidRPr="00DE439B">
        <w:rPr>
          <w:rFonts w:ascii="Courier New" w:hAnsi="Courier New"/>
          <w:sz w:val="17"/>
          <w:lang w:val="es-AR"/>
        </w:rPr>
        <w:br/>
        <w:t xml:space="preserve">    values - values_old, -self.clip_range_vf, self.clip_range_vf</w:t>
      </w:r>
      <w:r w:rsidRPr="00DE439B">
        <w:rPr>
          <w:rFonts w:ascii="Courier New" w:hAnsi="Courier New"/>
          <w:sz w:val="17"/>
          <w:lang w:val="es-AR"/>
        </w:rPr>
        <w:br/>
        <w:t>)</w:t>
      </w:r>
      <w:r w:rsidRPr="00DE439B">
        <w:rPr>
          <w:rFonts w:ascii="Courier New" w:hAnsi="Courier New"/>
          <w:sz w:val="17"/>
          <w:lang w:val="es-AR"/>
        </w:rPr>
        <w:br/>
        <w:t>loss_vf1 = F.mse_loss(values, returns)</w:t>
      </w:r>
      <w:r w:rsidRPr="00DE439B">
        <w:rPr>
          <w:rFonts w:ascii="Courier New" w:hAnsi="Courier New"/>
          <w:sz w:val="17"/>
          <w:lang w:val="es-AR"/>
        </w:rPr>
        <w:br/>
        <w:t>loss_vf2 = F.mse_loss(values_clipped, returns)</w:t>
      </w:r>
      <w:r w:rsidRPr="00DE439B">
        <w:rPr>
          <w:rFonts w:ascii="Courier New" w:hAnsi="Courier New"/>
          <w:sz w:val="17"/>
          <w:lang w:val="es-AR"/>
        </w:rPr>
        <w:br/>
        <w:t>loss_vf  = torch.max(loss_vf1, loss_vf2).mean()</w:t>
      </w:r>
    </w:p>
    <w:p w14:paraId="65146CDE" w14:textId="77777777" w:rsidR="00476467" w:rsidRPr="00DE439B" w:rsidRDefault="00000000">
      <w:pPr>
        <w:pStyle w:val="Ttulo2"/>
        <w:spacing w:before="160" w:after="60"/>
        <w:rPr>
          <w:lang w:val="es-AR"/>
        </w:rPr>
      </w:pPr>
      <w:r w:rsidRPr="00DE439B">
        <w:rPr>
          <w:rFonts w:ascii="Calibri" w:hAnsi="Calibri"/>
          <w:color w:val="1F497D"/>
          <w:sz w:val="24"/>
          <w:lang w:val="es-AR"/>
        </w:rPr>
        <w:t>6.2 Cold-Start Problem con Demanda de Tráfico Completa</w:t>
      </w:r>
    </w:p>
    <w:p w14:paraId="5BA17B28" w14:textId="77777777" w:rsidR="00476467" w:rsidRPr="00DE439B" w:rsidRDefault="00000000">
      <w:pPr>
        <w:spacing w:after="80"/>
        <w:rPr>
          <w:lang w:val="es-AR"/>
        </w:rPr>
      </w:pPr>
      <w:r w:rsidRPr="00DE439B">
        <w:rPr>
          <w:rFonts w:ascii="Calibri" w:hAnsi="Calibri"/>
          <w:lang w:val="es-AR"/>
        </w:rPr>
        <w:t>Inconveniente: Iniciar el entrenamiento directamente con demanda al 100% generó lentitud de convergencia. El agente no descubrió señales de recompensa positiva lo suficientemente rápido al comienzo del entrenamiento, quedando atrapado en regiones de baja recompensa.</w:t>
      </w:r>
    </w:p>
    <w:p w14:paraId="5CFE86B2" w14:textId="77777777" w:rsidR="00476467" w:rsidRPr="00DE439B" w:rsidRDefault="00000000">
      <w:pPr>
        <w:spacing w:after="80"/>
        <w:rPr>
          <w:lang w:val="es-AR"/>
        </w:rPr>
      </w:pPr>
      <w:r w:rsidRPr="00DE439B">
        <w:rPr>
          <w:rFonts w:ascii="Calibri" w:hAnsi="Calibri"/>
          <w:lang w:val="es-AR"/>
        </w:rPr>
        <w:t>Solución: Se implementó Curriculum Learning en 3 etapas (30%→60%→100% de demanda) mediante la clase CurriculumScheduler (utils/curriculum.py). La demanda baja en la Fase 1 produce episodios con colas cortas y señales de recompensa más informativas, acelerando el aprendizaje inicial:</w:t>
      </w:r>
    </w:p>
    <w:p w14:paraId="2B823A59" w14:textId="77777777" w:rsidR="00476467" w:rsidRDefault="00000000">
      <w:pPr>
        <w:shd w:val="clear" w:color="auto" w:fill="F2F2F2"/>
        <w:spacing w:before="80" w:after="80"/>
        <w:ind w:left="567"/>
      </w:pPr>
      <w:r>
        <w:rPr>
          <w:rFonts w:ascii="Courier New" w:hAnsi="Courier New"/>
          <w:sz w:val="17"/>
        </w:rPr>
        <w:t>class CurriculumScheduler:</w:t>
      </w:r>
      <w:r>
        <w:rPr>
          <w:rFonts w:ascii="Courier New" w:hAnsi="Courier New"/>
          <w:sz w:val="17"/>
        </w:rPr>
        <w:br/>
        <w:t xml:space="preserve">    stages = [</w:t>
      </w:r>
      <w:r>
        <w:rPr>
          <w:rFonts w:ascii="Courier New" w:hAnsi="Courier New"/>
          <w:sz w:val="17"/>
        </w:rPr>
        <w:br/>
        <w:t xml:space="preserve">        (0.30, 150, -5.5),   # 30% demanda, 150 updates, umbral -5.5</w:t>
      </w:r>
      <w:r>
        <w:rPr>
          <w:rFonts w:ascii="Courier New" w:hAnsi="Courier New"/>
          <w:sz w:val="17"/>
        </w:rPr>
        <w:br/>
        <w:t xml:space="preserve">        (0.60, 150, -3.5),   # 60% demanda, 150 updates, umbral -3.5</w:t>
      </w:r>
      <w:r>
        <w:rPr>
          <w:rFonts w:ascii="Courier New" w:hAnsi="Courier New"/>
          <w:sz w:val="17"/>
        </w:rPr>
        <w:br/>
        <w:t xml:space="preserve">        (1.00, None, None),  # 100% demanda, updates restantes</w:t>
      </w:r>
      <w:r>
        <w:rPr>
          <w:rFonts w:ascii="Courier New" w:hAnsi="Courier New"/>
          <w:sz w:val="17"/>
        </w:rPr>
        <w:br/>
        <w:t xml:space="preserve">    ]</w:t>
      </w:r>
      <w:r>
        <w:rPr>
          <w:rFonts w:ascii="Courier New" w:hAnsi="Courier New"/>
          <w:sz w:val="17"/>
        </w:rPr>
        <w:br/>
      </w:r>
      <w:r>
        <w:rPr>
          <w:rFonts w:ascii="Courier New" w:hAnsi="Courier New"/>
          <w:sz w:val="17"/>
        </w:rPr>
        <w:br/>
        <w:t xml:space="preserve">    def step(self, avg_reward):</w:t>
      </w:r>
      <w:r>
        <w:rPr>
          <w:rFonts w:ascii="Courier New" w:hAnsi="Courier New"/>
          <w:sz w:val="17"/>
        </w:rPr>
        <w:br/>
        <w:t xml:space="preserve">        if self.current_stage &lt; len(self.stages) - 1:</w:t>
      </w:r>
      <w:r>
        <w:rPr>
          <w:rFonts w:ascii="Courier New" w:hAnsi="Courier New"/>
          <w:sz w:val="17"/>
        </w:rPr>
        <w:br/>
        <w:t xml:space="preserve">            _, _, threshold = self.stages[self.current_stage]</w:t>
      </w:r>
      <w:r>
        <w:rPr>
          <w:rFonts w:ascii="Courier New" w:hAnsi="Courier New"/>
          <w:sz w:val="17"/>
        </w:rPr>
        <w:br/>
        <w:t xml:space="preserve">            if avg_reward &gt; threshold:  # mejora suficiente</w:t>
      </w:r>
      <w:r>
        <w:rPr>
          <w:rFonts w:ascii="Courier New" w:hAnsi="Courier New"/>
          <w:sz w:val="17"/>
        </w:rPr>
        <w:br/>
        <w:t xml:space="preserve">                self.current_stage += 1</w:t>
      </w:r>
      <w:r>
        <w:rPr>
          <w:rFonts w:ascii="Courier New" w:hAnsi="Courier New"/>
          <w:sz w:val="17"/>
        </w:rPr>
        <w:br/>
        <w:t xml:space="preserve">        return self.stages[self.current_stage][0]  # retorna demanda actual</w:t>
      </w:r>
    </w:p>
    <w:p w14:paraId="3E054073" w14:textId="77777777" w:rsidR="00476467" w:rsidRPr="00DE439B" w:rsidRDefault="00000000">
      <w:pPr>
        <w:pStyle w:val="Ttulo2"/>
        <w:spacing w:before="160" w:after="60"/>
        <w:rPr>
          <w:lang w:val="es-AR"/>
        </w:rPr>
      </w:pPr>
      <w:r w:rsidRPr="00DE439B">
        <w:rPr>
          <w:rFonts w:ascii="Calibri" w:hAnsi="Calibri"/>
          <w:color w:val="1F497D"/>
          <w:sz w:val="24"/>
          <w:lang w:val="es-AR"/>
        </w:rPr>
        <w:t>6.3 Normalización Incorrecta del Reward (Bug F1/F2/F3 en v2)</w:t>
      </w:r>
    </w:p>
    <w:p w14:paraId="6A8646A1" w14:textId="77777777" w:rsidR="00476467" w:rsidRPr="00DE439B" w:rsidRDefault="00000000">
      <w:pPr>
        <w:spacing w:after="80"/>
        <w:rPr>
          <w:lang w:val="es-AR"/>
        </w:rPr>
      </w:pPr>
      <w:r w:rsidRPr="00DE439B">
        <w:rPr>
          <w:rFonts w:ascii="Calibri" w:hAnsi="Calibri"/>
          <w:lang w:val="es-AR"/>
        </w:rPr>
        <w:t>Inconveniente: La primera versión de PPO (ppo_v1) presentaba tres bugs relacionados con la normalización de recompensas:</w:t>
      </w:r>
    </w:p>
    <w:p w14:paraId="3C5079F0" w14:textId="77777777" w:rsidR="00476467" w:rsidRPr="00DE439B" w:rsidRDefault="00000000">
      <w:pPr>
        <w:pStyle w:val="Listaconvietas"/>
        <w:spacing w:after="40"/>
        <w:ind w:left="283"/>
        <w:rPr>
          <w:lang w:val="es-AR"/>
        </w:rPr>
      </w:pPr>
      <w:r w:rsidRPr="00DE439B">
        <w:rPr>
          <w:rFonts w:ascii="Calibri" w:hAnsi="Calibri"/>
          <w:sz w:val="21"/>
          <w:lang w:val="es-AR"/>
        </w:rPr>
        <w:t>F1: RunningMeanStd no se restauraba correctamente desde checkpoints — se reiniciaba con estadísticas vacías al resumir el entrenamiento, desestabilizando el normalizado.</w:t>
      </w:r>
    </w:p>
    <w:p w14:paraId="7662B1CB" w14:textId="77777777" w:rsidR="00476467" w:rsidRPr="00DE439B" w:rsidRDefault="00000000">
      <w:pPr>
        <w:pStyle w:val="Listaconvietas"/>
        <w:spacing w:after="40"/>
        <w:ind w:left="283"/>
        <w:rPr>
          <w:lang w:val="es-AR"/>
        </w:rPr>
      </w:pPr>
      <w:r w:rsidRPr="00DE439B">
        <w:rPr>
          <w:rFonts w:ascii="Calibri" w:hAnsi="Calibri"/>
          <w:sz w:val="21"/>
          <w:lang w:val="es-AR"/>
        </w:rPr>
        <w:t>F2: El reward normalizado (interno) se usaba para trackear el progreso del entrenamiento en lugar del reward crudo del episodio, haciendo imposible comparar runs.</w:t>
      </w:r>
    </w:p>
    <w:p w14:paraId="434BAF22" w14:textId="77777777" w:rsidR="00476467" w:rsidRPr="00DE439B" w:rsidRDefault="00000000">
      <w:pPr>
        <w:pStyle w:val="Listaconvietas"/>
        <w:spacing w:after="40"/>
        <w:ind w:left="283"/>
        <w:rPr>
          <w:lang w:val="es-AR"/>
        </w:rPr>
      </w:pPr>
      <w:r w:rsidRPr="00DE439B">
        <w:rPr>
          <w:rFonts w:ascii="Calibri" w:hAnsi="Calibri"/>
          <w:sz w:val="21"/>
          <w:lang w:val="es-AR"/>
        </w:rPr>
        <w:lastRenderedPageBreak/>
        <w:t>F3: La lógica de "mejor modelo" comparaba con -inf, produciendo falsos positivos cuando el reward normalizado era exactamente 0.0 en los primeros pasos del warmup.</w:t>
      </w:r>
    </w:p>
    <w:p w14:paraId="498A84E4" w14:textId="77777777" w:rsidR="00476467" w:rsidRPr="00DE439B" w:rsidRDefault="00000000">
      <w:pPr>
        <w:spacing w:after="80"/>
        <w:rPr>
          <w:lang w:val="es-AR"/>
        </w:rPr>
      </w:pPr>
      <w:r w:rsidRPr="00DE439B">
        <w:rPr>
          <w:rFonts w:ascii="Calibri" w:hAnsi="Calibri"/>
          <w:lang w:val="es-AR"/>
        </w:rPr>
        <w:t>Solución (ppo_v2 fixed): Se persistieron las estadísticas del RunningMeanStd junto con el modelo en checkpoints. Se separó el tracking del reward crudo del normalizado. La condición del mejor modelo se cambió a avg_r &lt; 0 para garantizar rewards negativos reales:</w:t>
      </w:r>
    </w:p>
    <w:p w14:paraId="6218FAFD" w14:textId="77777777" w:rsidR="00476467" w:rsidRDefault="00000000">
      <w:pPr>
        <w:shd w:val="clear" w:color="auto" w:fill="F2F2F2"/>
        <w:spacing w:before="80" w:after="80"/>
        <w:ind w:left="567"/>
      </w:pPr>
      <w:r>
        <w:rPr>
          <w:rFonts w:ascii="Courier New" w:hAnsi="Courier New"/>
          <w:sz w:val="17"/>
        </w:rPr>
        <w:t># Fix F3: best-model gate</w:t>
      </w:r>
      <w:r>
        <w:rPr>
          <w:rFonts w:ascii="Courier New" w:hAnsi="Courier New"/>
          <w:sz w:val="17"/>
        </w:rPr>
        <w:br/>
        <w:t>if avg_raw_reward &lt; best_reward and avg_raw_reward &lt; 0:</w:t>
      </w:r>
      <w:r>
        <w:rPr>
          <w:rFonts w:ascii="Courier New" w:hAnsi="Courier New"/>
          <w:sz w:val="17"/>
        </w:rPr>
        <w:br/>
        <w:t xml:space="preserve">    best_reward = avg_raw_reward</w:t>
      </w:r>
      <w:r>
        <w:rPr>
          <w:rFonts w:ascii="Courier New" w:hAnsi="Courier New"/>
          <w:sz w:val="17"/>
        </w:rPr>
        <w:br/>
        <w:t xml:space="preserve">    save_checkpoint(model, running_stats, update_step)</w:t>
      </w:r>
    </w:p>
    <w:p w14:paraId="7361A5C8" w14:textId="77777777" w:rsidR="00476467" w:rsidRPr="00DE439B" w:rsidRDefault="00000000">
      <w:pPr>
        <w:pStyle w:val="Ttulo2"/>
        <w:spacing w:before="160" w:after="60"/>
        <w:rPr>
          <w:lang w:val="es-AR"/>
        </w:rPr>
      </w:pPr>
      <w:r w:rsidRPr="00DE439B">
        <w:rPr>
          <w:rFonts w:ascii="Calibri" w:hAnsi="Calibri"/>
          <w:color w:val="1F497D"/>
          <w:sz w:val="24"/>
          <w:lang w:val="es-AR"/>
        </w:rPr>
        <w:t>6.4 Acción MultiDiscrete y Compatibilidad con VecEnv</w:t>
      </w:r>
    </w:p>
    <w:p w14:paraId="0421DCC0" w14:textId="77777777" w:rsidR="00476467" w:rsidRPr="00DE439B" w:rsidRDefault="00000000">
      <w:pPr>
        <w:spacing w:after="80"/>
        <w:rPr>
          <w:lang w:val="es-AR"/>
        </w:rPr>
      </w:pPr>
      <w:r w:rsidRPr="00DE439B">
        <w:rPr>
          <w:rFonts w:ascii="Calibri" w:hAnsi="Calibri"/>
          <w:lang w:val="es-AR"/>
        </w:rPr>
        <w:t>Inconveniente: La combinación de MultiDiscrete([4]×16) con SyncVectorEnv de Gymnasium requirió cuidado especial en la forma de las acciones. Las acciones devueltas por el actor tienen forma (n_envs, 16); sin el reshape correcto, la vectorización emite excepciones de dimensión.</w:t>
      </w:r>
    </w:p>
    <w:p w14:paraId="221E653A" w14:textId="77777777" w:rsidR="00476467" w:rsidRPr="00DE439B" w:rsidRDefault="00000000">
      <w:pPr>
        <w:spacing w:after="80"/>
        <w:rPr>
          <w:lang w:val="es-AR"/>
        </w:rPr>
      </w:pPr>
      <w:r w:rsidRPr="00DE439B">
        <w:rPr>
          <w:rFonts w:ascii="Calibri" w:hAnsi="Calibri"/>
          <w:lang w:val="es-AR"/>
        </w:rPr>
        <w:t>Solución: Se estandarizó el manejo de acciones en el RolloutBuffer para almacenarlas siempre como (T, N, 16) y se aplanaron correctamente antes del paso por los entornos vectorizados:</w:t>
      </w:r>
    </w:p>
    <w:p w14:paraId="031E33BF"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Acción: shape (n_envs, 16) requerida por MultiDiscrete vectorizado</w:t>
      </w:r>
      <w:r w:rsidRPr="00DE439B">
        <w:rPr>
          <w:rFonts w:ascii="Courier New" w:hAnsi="Courier New"/>
          <w:sz w:val="17"/>
          <w:lang w:val="es-AR"/>
        </w:rPr>
        <w:br/>
        <w:t>actions_np = torch.stack([dist.sample() for dist in dists], dim=-1)  # (N, 16)</w:t>
      </w:r>
      <w:r w:rsidRPr="00DE439B">
        <w:rPr>
          <w:rFonts w:ascii="Courier New" w:hAnsi="Courier New"/>
          <w:sz w:val="17"/>
          <w:lang w:val="es-AR"/>
        </w:rPr>
        <w:br/>
        <w:t>obs_next, rewards, dones, _, _ = vec_env.step(actions_np.cpu().numpy())</w:t>
      </w:r>
    </w:p>
    <w:p w14:paraId="38B3D96A" w14:textId="77777777" w:rsidR="00476467" w:rsidRPr="00DE439B" w:rsidRDefault="00000000">
      <w:pPr>
        <w:pStyle w:val="Ttulo2"/>
        <w:spacing w:before="160" w:after="60"/>
        <w:rPr>
          <w:lang w:val="es-AR"/>
        </w:rPr>
      </w:pPr>
      <w:r w:rsidRPr="00DE439B">
        <w:rPr>
          <w:rFonts w:ascii="Calibri" w:hAnsi="Calibri"/>
          <w:color w:val="1F497D"/>
          <w:sz w:val="24"/>
          <w:lang w:val="es-AR"/>
        </w:rPr>
        <w:t>6.5 Dependencia Opcional de SUMO</w:t>
      </w:r>
    </w:p>
    <w:p w14:paraId="66A885BC" w14:textId="77777777" w:rsidR="00476467" w:rsidRPr="00DE439B" w:rsidRDefault="00000000">
      <w:pPr>
        <w:spacing w:after="80"/>
        <w:rPr>
          <w:lang w:val="es-AR"/>
        </w:rPr>
      </w:pPr>
      <w:r w:rsidRPr="00DE439B">
        <w:rPr>
          <w:rFonts w:ascii="Calibri" w:hAnsi="Calibri"/>
          <w:lang w:val="es-AR"/>
        </w:rPr>
        <w:t>Inconveniente: El planteamiento inicial consideraba integrar el simulador SUMO para mayor realismo. SUMO requiere instalación de binarios del sistema y sumo-rl, con alta variabilidad entre plataformas.</w:t>
      </w:r>
    </w:p>
    <w:p w14:paraId="6A1F600D" w14:textId="77777777" w:rsidR="00476467" w:rsidRPr="00DE439B" w:rsidRDefault="00000000">
      <w:pPr>
        <w:spacing w:after="80"/>
        <w:rPr>
          <w:lang w:val="es-AR"/>
        </w:rPr>
      </w:pPr>
      <w:r w:rsidRPr="00DE439B">
        <w:rPr>
          <w:rFonts w:ascii="Calibri" w:hAnsi="Calibri"/>
          <w:lang w:val="es-AR"/>
        </w:rPr>
        <w:t>Solución: Se implementó el entorno MultiIntersectionEnv como puro Python sin dependencia de SUMO, con una dinámica de Poisson suficientemente realista para demostrar las diferencias algorítmicas. Se incluyó un adaptador opcional sumo_adapter.py que funciona como drop-in replacement si SUMO está disponible, sin modificar el resto del código.</w:t>
      </w:r>
    </w:p>
    <w:p w14:paraId="50B4BBFF" w14:textId="77777777" w:rsidR="00476467" w:rsidRPr="00DE439B" w:rsidRDefault="00000000">
      <w:pPr>
        <w:pStyle w:val="Ttulo1"/>
        <w:spacing w:before="240" w:after="80"/>
        <w:rPr>
          <w:lang w:val="es-AR"/>
        </w:rPr>
      </w:pPr>
      <w:r w:rsidRPr="00DE439B">
        <w:rPr>
          <w:rFonts w:ascii="Calibri" w:hAnsi="Calibri"/>
          <w:color w:val="00467F"/>
          <w:lang w:val="es-AR"/>
        </w:rPr>
        <w:t>7. Arquitectura del Proyecto</w:t>
      </w:r>
    </w:p>
    <w:p w14:paraId="409D0758" w14:textId="77777777" w:rsidR="00476467" w:rsidRPr="00DE439B" w:rsidRDefault="00000000">
      <w:pPr>
        <w:pStyle w:val="Ttulo2"/>
        <w:spacing w:before="160" w:after="60"/>
        <w:rPr>
          <w:lang w:val="es-AR"/>
        </w:rPr>
      </w:pPr>
      <w:r w:rsidRPr="00DE439B">
        <w:rPr>
          <w:rFonts w:ascii="Calibri" w:hAnsi="Calibri"/>
          <w:color w:val="1F497D"/>
          <w:sz w:val="24"/>
          <w:lang w:val="es-AR"/>
        </w:rPr>
        <w:t>7.1 Estructura General</w:t>
      </w:r>
    </w:p>
    <w:p w14:paraId="632F8F69" w14:textId="77777777" w:rsidR="00476467" w:rsidRPr="00DE439B" w:rsidRDefault="00000000">
      <w:pPr>
        <w:spacing w:after="80"/>
        <w:rPr>
          <w:lang w:val="es-AR"/>
        </w:rPr>
      </w:pPr>
      <w:r w:rsidRPr="00DE439B">
        <w:rPr>
          <w:rFonts w:ascii="Calibri" w:hAnsi="Calibri"/>
          <w:lang w:val="es-AR"/>
        </w:rPr>
        <w:t>El proyecto está organizado en módulos independientes que siguen una separación clara de responsabilidades:</w:t>
      </w:r>
    </w:p>
    <w:p w14:paraId="329DA42F"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Reinforcement_learning_2/</w:t>
      </w:r>
      <w:r w:rsidRPr="00DE439B">
        <w:rPr>
          <w:rFonts w:ascii="Courier New" w:hAnsi="Courier New"/>
          <w:sz w:val="17"/>
          <w:lang w:val="es-AR"/>
        </w:rPr>
        <w:br/>
        <w:t>├── envs/</w:t>
      </w:r>
      <w:r w:rsidRPr="00DE439B">
        <w:rPr>
          <w:rFonts w:ascii="Courier New" w:hAnsi="Courier New"/>
          <w:sz w:val="17"/>
          <w:lang w:val="es-AR"/>
        </w:rPr>
        <w:br/>
        <w:t>│   ├── traffic_grid_env.py    # MultiIntersectionEnv: 144-dim obs, Poisson, min-green</w:t>
      </w:r>
      <w:r w:rsidRPr="00DE439B">
        <w:rPr>
          <w:rFonts w:ascii="Courier New" w:hAnsi="Courier New"/>
          <w:sz w:val="17"/>
          <w:lang w:val="es-AR"/>
        </w:rPr>
        <w:br/>
        <w:t>│   └── sumo_adapter.py        # Adaptador opcional para simulador SUMO</w:t>
      </w:r>
      <w:r w:rsidRPr="00DE439B">
        <w:rPr>
          <w:rFonts w:ascii="Courier New" w:hAnsi="Courier New"/>
          <w:sz w:val="17"/>
          <w:lang w:val="es-AR"/>
        </w:rPr>
        <w:br/>
        <w:t>├── models/</w:t>
      </w:r>
      <w:r w:rsidRPr="00DE439B">
        <w:rPr>
          <w:rFonts w:ascii="Courier New" w:hAnsi="Courier New"/>
          <w:sz w:val="17"/>
          <w:lang w:val="es-AR"/>
        </w:rPr>
        <w:br/>
        <w:t>│   └── actor_critic.py        # SharedActorCritic: tronco + 16 actores + crítico</w:t>
      </w:r>
      <w:r w:rsidRPr="00DE439B">
        <w:rPr>
          <w:rFonts w:ascii="Courier New" w:hAnsi="Courier New"/>
          <w:sz w:val="17"/>
          <w:lang w:val="es-AR"/>
        </w:rPr>
        <w:br/>
        <w:t>├── algorithms/</w:t>
      </w:r>
      <w:r w:rsidRPr="00DE439B">
        <w:rPr>
          <w:rFonts w:ascii="Courier New" w:hAnsi="Courier New"/>
          <w:sz w:val="17"/>
          <w:lang w:val="es-AR"/>
        </w:rPr>
        <w:br/>
        <w:t>│   ├── rollout_buffer.py      # RolloutBuffer: GAE y n-step returns</w:t>
      </w:r>
      <w:r w:rsidRPr="00DE439B">
        <w:rPr>
          <w:rFonts w:ascii="Courier New" w:hAnsi="Courier New"/>
          <w:sz w:val="17"/>
          <w:lang w:val="es-AR"/>
        </w:rPr>
        <w:br/>
        <w:t>│   ├── a2c.py                 # A2CTrainer: baseline Fase 2</w:t>
      </w:r>
      <w:r w:rsidRPr="00DE439B">
        <w:rPr>
          <w:rFonts w:ascii="Courier New" w:hAnsi="Courier New"/>
          <w:sz w:val="17"/>
          <w:lang w:val="es-AR"/>
        </w:rPr>
        <w:br/>
        <w:t>│   └── ppo.py                 # PPOTrainer: PPO-GAE v2 fixed, Fases 3+5</w:t>
      </w:r>
      <w:r w:rsidRPr="00DE439B">
        <w:rPr>
          <w:rFonts w:ascii="Courier New" w:hAnsi="Courier New"/>
          <w:sz w:val="17"/>
          <w:lang w:val="es-AR"/>
        </w:rPr>
        <w:br/>
        <w:t>├── utils/</w:t>
      </w:r>
      <w:r w:rsidRPr="00DE439B">
        <w:rPr>
          <w:rFonts w:ascii="Courier New" w:hAnsi="Courier New"/>
          <w:sz w:val="17"/>
          <w:lang w:val="es-AR"/>
        </w:rPr>
        <w:br/>
        <w:t>│   ├── curriculum.py          # CurriculumScheduler: 3 etapas de demanda</w:t>
      </w:r>
      <w:r w:rsidRPr="00DE439B">
        <w:rPr>
          <w:rFonts w:ascii="Courier New" w:hAnsi="Courier New"/>
          <w:sz w:val="17"/>
          <w:lang w:val="es-AR"/>
        </w:rPr>
        <w:br/>
        <w:t>│   ├── running_stats.py       # RunningMeanStd: normalización online (Welford)</w:t>
      </w:r>
      <w:r w:rsidRPr="00DE439B">
        <w:rPr>
          <w:rFonts w:ascii="Courier New" w:hAnsi="Courier New"/>
          <w:sz w:val="17"/>
          <w:lang w:val="es-AR"/>
        </w:rPr>
        <w:br/>
      </w:r>
      <w:r w:rsidRPr="00DE439B">
        <w:rPr>
          <w:rFonts w:ascii="Courier New" w:hAnsi="Courier New"/>
          <w:sz w:val="17"/>
          <w:lang w:val="es-AR"/>
        </w:rPr>
        <w:lastRenderedPageBreak/>
        <w:t>│   └── logger.py              # MetricLogger: TensorBoard + matplotlib</w:t>
      </w:r>
      <w:r w:rsidRPr="00DE439B">
        <w:rPr>
          <w:rFonts w:ascii="Courier New" w:hAnsi="Courier New"/>
          <w:sz w:val="17"/>
          <w:lang w:val="es-AR"/>
        </w:rPr>
        <w:br/>
        <w:t>├── train_a2c.py               # Entrada Fase 2: entrenamiento A2C</w:t>
      </w:r>
      <w:r w:rsidRPr="00DE439B">
        <w:rPr>
          <w:rFonts w:ascii="Courier New" w:hAnsi="Courier New"/>
          <w:sz w:val="17"/>
          <w:lang w:val="es-AR"/>
        </w:rPr>
        <w:br/>
        <w:t>├── train_ppo.py               # Entrada Fases 3+5: entrenamiento PPO (--curriculum)</w:t>
      </w:r>
      <w:r w:rsidRPr="00DE439B">
        <w:rPr>
          <w:rFonts w:ascii="Courier New" w:hAnsi="Courier New"/>
          <w:sz w:val="17"/>
          <w:lang w:val="es-AR"/>
        </w:rPr>
        <w:br/>
        <w:t>├── evaluate.py                # Entrada Fase 4: evaluación multi-semilla</w:t>
      </w:r>
      <w:r w:rsidRPr="00DE439B">
        <w:rPr>
          <w:rFonts w:ascii="Courier New" w:hAnsi="Courier New"/>
          <w:sz w:val="17"/>
          <w:lang w:val="es-AR"/>
        </w:rPr>
        <w:br/>
        <w:t>├── sweep.py                   # Entrada Fase 4: barrido de hiperparámetros</w:t>
      </w:r>
      <w:r w:rsidRPr="00DE439B">
        <w:rPr>
          <w:rFonts w:ascii="Courier New" w:hAnsi="Courier New"/>
          <w:sz w:val="17"/>
          <w:lang w:val="es-AR"/>
        </w:rPr>
        <w:br/>
        <w:t>├── tp_final_notebook.ipynb    # Notebook: todas las fases integradas</w:t>
      </w:r>
      <w:r w:rsidRPr="00DE439B">
        <w:rPr>
          <w:rFonts w:ascii="Courier New" w:hAnsi="Courier New"/>
          <w:sz w:val="17"/>
          <w:lang w:val="es-AR"/>
        </w:rPr>
        <w:br/>
        <w:t>├── results/                   # Gráficas, tablas, TensorBoard logs, history.npy</w:t>
      </w:r>
      <w:r w:rsidRPr="00DE439B">
        <w:rPr>
          <w:rFonts w:ascii="Courier New" w:hAnsi="Courier New"/>
          <w:sz w:val="17"/>
          <w:lang w:val="es-AR"/>
        </w:rPr>
        <w:br/>
        <w:t>└── checkpoints/               # Modelos guardados (.pt) + TorchScript (.pt scripted)</w:t>
      </w:r>
    </w:p>
    <w:p w14:paraId="64B06E46" w14:textId="77777777" w:rsidR="00476467" w:rsidRPr="00DE439B" w:rsidRDefault="00000000">
      <w:pPr>
        <w:pStyle w:val="Ttulo2"/>
        <w:spacing w:before="160" w:after="60"/>
        <w:rPr>
          <w:lang w:val="es-AR"/>
        </w:rPr>
      </w:pPr>
      <w:r w:rsidRPr="00DE439B">
        <w:rPr>
          <w:rFonts w:ascii="Calibri" w:hAnsi="Calibri"/>
          <w:color w:val="1F497D"/>
          <w:sz w:val="24"/>
          <w:lang w:val="es-AR"/>
        </w:rPr>
        <w:t>7.2 Módulos Clave</w:t>
      </w:r>
    </w:p>
    <w:p w14:paraId="5F834D0B" w14:textId="77777777" w:rsidR="00476467" w:rsidRPr="00DE439B" w:rsidRDefault="00000000">
      <w:pPr>
        <w:spacing w:after="80"/>
        <w:rPr>
          <w:lang w:val="es-AR"/>
        </w:rPr>
      </w:pPr>
      <w:r w:rsidRPr="00DE439B">
        <w:rPr>
          <w:rFonts w:ascii="Calibri" w:hAnsi="Calibri"/>
          <w:lang w:val="es-AR"/>
        </w:rPr>
        <w:t>RolloutBuffer (algorithms/rollout_buffer.py): almacena las transiciones (obs, actions, rewards, dones, values, log_probs) recolectadas durante el rollout. Implementa compute_returns_and_advantages() con dos modos: GAE para PPO y retornos de n pasos para A2C. La interfaz es uniforme para ambos entrenadores.</w:t>
      </w:r>
    </w:p>
    <w:p w14:paraId="4B2F8220" w14:textId="77777777" w:rsidR="00476467" w:rsidRPr="00DE439B" w:rsidRDefault="00000000">
      <w:pPr>
        <w:spacing w:after="80"/>
        <w:rPr>
          <w:lang w:val="es-AR"/>
        </w:rPr>
      </w:pPr>
      <w:r w:rsidRPr="00DE439B">
        <w:rPr>
          <w:rFonts w:ascii="Calibri" w:hAnsi="Calibri"/>
          <w:lang w:val="es-AR"/>
        </w:rPr>
        <w:t>RunningMeanStd (utils/running_stats.py): normalización online de recompensas usando el algoritmo de Welford para estabilidad numérica. Mantiene media y varianza running sin necesidad de almacenar el historial completo. Se serializa junto con el modelo para persistencia correcta entre sesiones de entrenamiento.</w:t>
      </w:r>
    </w:p>
    <w:p w14:paraId="789FEB60" w14:textId="77777777" w:rsidR="00476467" w:rsidRPr="00DE439B" w:rsidRDefault="00000000">
      <w:pPr>
        <w:spacing w:after="80"/>
        <w:rPr>
          <w:lang w:val="es-AR"/>
        </w:rPr>
      </w:pPr>
      <w:r w:rsidRPr="00DE439B">
        <w:rPr>
          <w:rFonts w:ascii="Calibri" w:hAnsi="Calibri"/>
          <w:lang w:val="es-AR"/>
        </w:rPr>
        <w:t>MetricLogger (utils/logger.py): escribe métricas a TensorBoard via SummaryWriter y produce gráficas matplotlib de múltiples paneles al final del entrenamiento. Desacopla la lógica de monitoreo de los entrenadores.</w:t>
      </w:r>
    </w:p>
    <w:p w14:paraId="2A15B557" w14:textId="77777777" w:rsidR="00476467" w:rsidRPr="00DE439B" w:rsidRDefault="00000000">
      <w:pPr>
        <w:pStyle w:val="Ttulo2"/>
        <w:spacing w:before="160" w:after="60"/>
        <w:rPr>
          <w:lang w:val="es-AR"/>
        </w:rPr>
      </w:pPr>
      <w:r w:rsidRPr="00DE439B">
        <w:rPr>
          <w:rFonts w:ascii="Calibri" w:hAnsi="Calibri"/>
          <w:color w:val="1F497D"/>
          <w:sz w:val="24"/>
          <w:lang w:val="es-AR"/>
        </w:rPr>
        <w:t>7.3 Reproducibilidad y Semillas</w:t>
      </w:r>
    </w:p>
    <w:p w14:paraId="1DDAA100" w14:textId="77777777" w:rsidR="00476467" w:rsidRPr="00DE439B" w:rsidRDefault="00000000">
      <w:pPr>
        <w:spacing w:after="80"/>
        <w:rPr>
          <w:lang w:val="es-AR"/>
        </w:rPr>
      </w:pPr>
      <w:r w:rsidRPr="00DE439B">
        <w:rPr>
          <w:rFonts w:ascii="Calibri" w:hAnsi="Calibri"/>
          <w:lang w:val="es-AR"/>
        </w:rPr>
        <w:t>El proyecto garantiza reproducibilidad mediante semillas controladas en todos los niveles: torch.manual_seed(), numpy.random.seed() y semillas individuales por instancia de entorno en el VecEnv. Los resultados reportados fueron obtenidos con seed=0 para entrenamiento y seeds 0-4 para evaluación.</w:t>
      </w:r>
    </w:p>
    <w:p w14:paraId="675F4108"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Reproducibilidad completa</w:t>
      </w:r>
      <w:r w:rsidRPr="00DE439B">
        <w:rPr>
          <w:rFonts w:ascii="Courier New" w:hAnsi="Courier New"/>
          <w:sz w:val="17"/>
          <w:lang w:val="es-AR"/>
        </w:rPr>
        <w:br/>
        <w:t>torch.manual_seed(seed)</w:t>
      </w:r>
      <w:r w:rsidRPr="00DE439B">
        <w:rPr>
          <w:rFonts w:ascii="Courier New" w:hAnsi="Courier New"/>
          <w:sz w:val="17"/>
          <w:lang w:val="es-AR"/>
        </w:rPr>
        <w:br/>
        <w:t>np.random.seed(seed)</w:t>
      </w:r>
      <w:r w:rsidRPr="00DE439B">
        <w:rPr>
          <w:rFonts w:ascii="Courier New" w:hAnsi="Courier New"/>
          <w:sz w:val="17"/>
          <w:lang w:val="es-AR"/>
        </w:rPr>
        <w:br/>
        <w:t>envs = make_vec_env(n_envs=16, base_seed=seed)  # seeds: seed, seed+1, ..., seed+15</w:t>
      </w:r>
      <w:r w:rsidRPr="00DE439B">
        <w:rPr>
          <w:rFonts w:ascii="Courier New" w:hAnsi="Courier New"/>
          <w:sz w:val="17"/>
          <w:lang w:val="es-AR"/>
        </w:rPr>
        <w:br/>
      </w:r>
      <w:r w:rsidRPr="00DE439B">
        <w:rPr>
          <w:rFonts w:ascii="Courier New" w:hAnsi="Courier New"/>
          <w:sz w:val="17"/>
          <w:lang w:val="es-AR"/>
        </w:rPr>
        <w:br/>
        <w:t># Exportación TorchScript para inferencia reproducible</w:t>
      </w:r>
      <w:r w:rsidRPr="00DE439B">
        <w:rPr>
          <w:rFonts w:ascii="Courier New" w:hAnsi="Courier New"/>
          <w:sz w:val="17"/>
          <w:lang w:val="es-AR"/>
        </w:rPr>
        <w:br/>
        <w:t>scripted = torch.jit.script(model)</w:t>
      </w:r>
      <w:r w:rsidRPr="00DE439B">
        <w:rPr>
          <w:rFonts w:ascii="Courier New" w:hAnsi="Courier New"/>
          <w:sz w:val="17"/>
          <w:lang w:val="es-AR"/>
        </w:rPr>
        <w:br/>
        <w:t>torch.jit.save(scripted, "checkpoints/ppo/policy_scripted.pt")</w:t>
      </w:r>
    </w:p>
    <w:p w14:paraId="4C4ECD69" w14:textId="77777777" w:rsidR="00476467" w:rsidRPr="00DE439B" w:rsidRDefault="00000000">
      <w:pPr>
        <w:pStyle w:val="Ttulo2"/>
        <w:spacing w:before="160" w:after="60"/>
        <w:rPr>
          <w:lang w:val="es-AR"/>
        </w:rPr>
      </w:pPr>
      <w:r w:rsidRPr="00DE439B">
        <w:rPr>
          <w:rFonts w:ascii="Calibri" w:hAnsi="Calibri"/>
          <w:color w:val="1F497D"/>
          <w:sz w:val="24"/>
          <w:lang w:val="es-AR"/>
        </w:rPr>
        <w:t>7.4 Comandos de Ejecución</w:t>
      </w:r>
    </w:p>
    <w:p w14:paraId="062B1881" w14:textId="77777777" w:rsidR="00476467" w:rsidRPr="00DE439B" w:rsidRDefault="00000000">
      <w:pPr>
        <w:shd w:val="clear" w:color="auto" w:fill="F2F2F2"/>
        <w:spacing w:before="80" w:after="80"/>
        <w:ind w:left="567"/>
        <w:rPr>
          <w:lang w:val="es-AR"/>
        </w:rPr>
      </w:pPr>
      <w:r w:rsidRPr="00DE439B">
        <w:rPr>
          <w:rFonts w:ascii="Courier New" w:hAnsi="Courier New"/>
          <w:sz w:val="17"/>
          <w:lang w:val="es-AR"/>
        </w:rPr>
        <w:t># Fase 2: A2C baseline</w:t>
      </w:r>
      <w:r w:rsidRPr="00DE439B">
        <w:rPr>
          <w:rFonts w:ascii="Courier New" w:hAnsi="Courier New"/>
          <w:sz w:val="17"/>
          <w:lang w:val="es-AR"/>
        </w:rPr>
        <w:br/>
        <w:t>python train_a2c.py --n_updates 200 --n_steps 128 --n_envs 16</w:t>
      </w:r>
      <w:r w:rsidRPr="00DE439B">
        <w:rPr>
          <w:rFonts w:ascii="Courier New" w:hAnsi="Courier New"/>
          <w:sz w:val="17"/>
          <w:lang w:val="es-AR"/>
        </w:rPr>
        <w:br/>
      </w:r>
      <w:r w:rsidRPr="00DE439B">
        <w:rPr>
          <w:rFonts w:ascii="Courier New" w:hAnsi="Courier New"/>
          <w:sz w:val="17"/>
          <w:lang w:val="es-AR"/>
        </w:rPr>
        <w:br/>
        <w:t># Fase 3: PPO-GAE con todas las mejoras</w:t>
      </w:r>
      <w:r w:rsidRPr="00DE439B">
        <w:rPr>
          <w:rFonts w:ascii="Courier New" w:hAnsi="Courier New"/>
          <w:sz w:val="17"/>
          <w:lang w:val="es-AR"/>
        </w:rPr>
        <w:br/>
        <w:t>python train_ppo.py --n_updates 500 --seed 0</w:t>
      </w:r>
      <w:r w:rsidRPr="00DE439B">
        <w:rPr>
          <w:rFonts w:ascii="Courier New" w:hAnsi="Courier New"/>
          <w:sz w:val="17"/>
          <w:lang w:val="es-AR"/>
        </w:rPr>
        <w:br/>
      </w:r>
      <w:r w:rsidRPr="00DE439B">
        <w:rPr>
          <w:rFonts w:ascii="Courier New" w:hAnsi="Courier New"/>
          <w:sz w:val="17"/>
          <w:lang w:val="es-AR"/>
        </w:rPr>
        <w:br/>
        <w:t># Fase 3+5: PPO con curriculum learning</w:t>
      </w:r>
      <w:r w:rsidRPr="00DE439B">
        <w:rPr>
          <w:rFonts w:ascii="Courier New" w:hAnsi="Courier New"/>
          <w:sz w:val="17"/>
          <w:lang w:val="es-AR"/>
        </w:rPr>
        <w:br/>
        <w:t>python train_ppo.py --n_updates 500 --curriculum --seed 0</w:t>
      </w:r>
      <w:r w:rsidRPr="00DE439B">
        <w:rPr>
          <w:rFonts w:ascii="Courier New" w:hAnsi="Courier New"/>
          <w:sz w:val="17"/>
          <w:lang w:val="es-AR"/>
        </w:rPr>
        <w:br/>
      </w:r>
      <w:r w:rsidRPr="00DE439B">
        <w:rPr>
          <w:rFonts w:ascii="Courier New" w:hAnsi="Courier New"/>
          <w:sz w:val="17"/>
          <w:lang w:val="es-AR"/>
        </w:rPr>
        <w:br/>
        <w:t># Fase 4: evaluación multi-semilla contra 5 baselines</w:t>
      </w:r>
      <w:r w:rsidRPr="00DE439B">
        <w:rPr>
          <w:rFonts w:ascii="Courier New" w:hAnsi="Courier New"/>
          <w:sz w:val="17"/>
          <w:lang w:val="es-AR"/>
        </w:rPr>
        <w:br/>
        <w:t>python evaluate.py --n_seeds 5 --n_eval_episodes 20</w:t>
      </w:r>
      <w:r w:rsidRPr="00DE439B">
        <w:rPr>
          <w:rFonts w:ascii="Courier New" w:hAnsi="Courier New"/>
          <w:sz w:val="17"/>
          <w:lang w:val="es-AR"/>
        </w:rPr>
        <w:br/>
      </w:r>
      <w:r w:rsidRPr="00DE439B">
        <w:rPr>
          <w:rFonts w:ascii="Courier New" w:hAnsi="Courier New"/>
          <w:sz w:val="17"/>
          <w:lang w:val="es-AR"/>
        </w:rPr>
        <w:lastRenderedPageBreak/>
        <w:br/>
        <w:t># Fase 4: barrido de hiperparámetros</w:t>
      </w:r>
      <w:r w:rsidRPr="00DE439B">
        <w:rPr>
          <w:rFonts w:ascii="Courier New" w:hAnsi="Courier New"/>
          <w:sz w:val="17"/>
          <w:lang w:val="es-AR"/>
        </w:rPr>
        <w:br/>
        <w:t>python sweep.py --n_updates_sweep 100</w:t>
      </w:r>
    </w:p>
    <w:p w14:paraId="3E57BACB" w14:textId="77777777" w:rsidR="00476467" w:rsidRPr="00DE439B" w:rsidRDefault="00000000">
      <w:pPr>
        <w:pStyle w:val="Ttulo1"/>
        <w:spacing w:before="240" w:after="80"/>
        <w:rPr>
          <w:lang w:val="es-AR"/>
        </w:rPr>
      </w:pPr>
      <w:r w:rsidRPr="00DE439B">
        <w:rPr>
          <w:rFonts w:ascii="Calibri" w:hAnsi="Calibri"/>
          <w:color w:val="00467F"/>
          <w:lang w:val="es-AR"/>
        </w:rPr>
        <w:t>8. Conclusiones, Limitaciones y Trabajo Futuro</w:t>
      </w:r>
    </w:p>
    <w:p w14:paraId="46A5E4D9" w14:textId="77777777" w:rsidR="00476467" w:rsidRDefault="00000000">
      <w:pPr>
        <w:spacing w:after="80"/>
      </w:pPr>
      <w:r w:rsidRPr="00DE439B">
        <w:rPr>
          <w:rFonts w:ascii="Calibri" w:hAnsi="Calibri"/>
          <w:lang w:val="es-AR"/>
        </w:rPr>
        <w:t xml:space="preserve">El desarrollo de este trabajo permitió implementar, comparar y analizar en profundidad dos algoritmos Actor-Critic de Policy Gradient sobre un problema de control de tráfico multiagente. </w:t>
      </w:r>
      <w:r>
        <w:rPr>
          <w:rFonts w:ascii="Calibri" w:hAnsi="Calibri"/>
        </w:rPr>
        <w:t>Las conclusiones más relevantes son:</w:t>
      </w:r>
    </w:p>
    <w:p w14:paraId="65493045" w14:textId="77777777" w:rsidR="00476467" w:rsidRPr="00DE439B" w:rsidRDefault="00000000">
      <w:pPr>
        <w:pStyle w:val="Listaconvietas"/>
        <w:spacing w:after="40"/>
        <w:ind w:left="283"/>
        <w:rPr>
          <w:lang w:val="es-AR"/>
        </w:rPr>
      </w:pPr>
      <w:r w:rsidRPr="00DE439B">
        <w:rPr>
          <w:rFonts w:ascii="Calibri" w:hAnsi="Calibri"/>
          <w:sz w:val="21"/>
          <w:lang w:val="es-AR"/>
        </w:rPr>
        <w:t>PPO-GAE demuestra ser claramente superior a A2C en este dominio: logra reward medio de -534.55 frente a -2539.90 de A2C, siendo el único agente RL entrenado que supera a todas las heurísticas.</w:t>
      </w:r>
    </w:p>
    <w:p w14:paraId="43CDC64B" w14:textId="77777777" w:rsidR="00476467" w:rsidRDefault="00000000">
      <w:pPr>
        <w:pStyle w:val="Listaconvietas"/>
        <w:spacing w:after="40"/>
        <w:ind w:left="283"/>
      </w:pPr>
      <w:r w:rsidRPr="00DE439B">
        <w:rPr>
          <w:rFonts w:ascii="Calibri" w:hAnsi="Calibri"/>
          <w:sz w:val="21"/>
          <w:lang w:val="es-AR"/>
        </w:rPr>
        <w:t xml:space="preserve">El clipping PPO es la mejora más crítica: sin él, A2C colapsa prematuramente en un espacio de acción 4¹⁶ dimensional, confirmando los resultados teóricos de Schulman et al. </w:t>
      </w:r>
      <w:r>
        <w:rPr>
          <w:rFonts w:ascii="Calibri" w:hAnsi="Calibri"/>
          <w:sz w:val="21"/>
        </w:rPr>
        <w:t>(2017).</w:t>
      </w:r>
    </w:p>
    <w:p w14:paraId="483D156B" w14:textId="77777777" w:rsidR="00476467" w:rsidRPr="00DE439B" w:rsidRDefault="00000000">
      <w:pPr>
        <w:pStyle w:val="Listaconvietas"/>
        <w:spacing w:after="40"/>
        <w:ind w:left="283"/>
        <w:rPr>
          <w:lang w:val="es-AR"/>
        </w:rPr>
      </w:pPr>
      <w:r w:rsidRPr="00DE439B">
        <w:rPr>
          <w:rFonts w:ascii="Calibri" w:hAnsi="Calibri"/>
          <w:sz w:val="21"/>
          <w:lang w:val="es-AR"/>
        </w:rPr>
        <w:t>GAE reduce efectivamente la varianza: la stabilidad en evaluación (std = 5.32 vs 303.62 de A2C) valida empíricamente la ventaja de la estimación exponencialmente ponderada sobre retornos de n pasos.</w:t>
      </w:r>
    </w:p>
    <w:p w14:paraId="6A6B9278" w14:textId="77777777" w:rsidR="00476467" w:rsidRPr="00DE439B" w:rsidRDefault="00000000">
      <w:pPr>
        <w:pStyle w:val="Listaconvietas"/>
        <w:spacing w:after="40"/>
        <w:ind w:left="283"/>
        <w:rPr>
          <w:lang w:val="es-AR"/>
        </w:rPr>
      </w:pPr>
      <w:r w:rsidRPr="00DE439B">
        <w:rPr>
          <w:rFonts w:ascii="Calibri" w:hAnsi="Calibri"/>
          <w:sz w:val="21"/>
          <w:lang w:val="es-AR"/>
        </w:rPr>
        <w:t>El curriculum learning es fundamental para el cold-start: sin escala gradual de demanda, el agente tarda significativamente más en descubrir señales de recompensa informativas en las etapas iniciales.</w:t>
      </w:r>
    </w:p>
    <w:p w14:paraId="3BDEF550" w14:textId="77777777" w:rsidR="00476467" w:rsidRPr="00DE439B" w:rsidRDefault="00000000">
      <w:pPr>
        <w:pStyle w:val="Listaconvietas"/>
        <w:spacing w:after="40"/>
        <w:ind w:left="283"/>
        <w:rPr>
          <w:lang w:val="es-AR"/>
        </w:rPr>
      </w:pPr>
      <w:r w:rsidRPr="00DE439B">
        <w:rPr>
          <w:rFonts w:ascii="Calibri" w:hAnsi="Calibri"/>
          <w:sz w:val="21"/>
          <w:lang w:val="es-AR"/>
        </w:rPr>
        <w:t>La normalización de rewards online es más compleja de lo esperado: los tres bugs encontrados en ppo_v1 (F1, F2, F3) evidencian que la persistencia correcta del RunningMeanStd es un detalle de implementación crítico.</w:t>
      </w:r>
    </w:p>
    <w:p w14:paraId="7375D13B" w14:textId="77777777" w:rsidR="00476467" w:rsidRPr="00DE439B" w:rsidRDefault="00000000">
      <w:pPr>
        <w:pStyle w:val="Listaconvietas"/>
        <w:spacing w:after="40"/>
        <w:ind w:left="283"/>
        <w:rPr>
          <w:lang w:val="es-AR"/>
        </w:rPr>
      </w:pPr>
      <w:r w:rsidRPr="00DE439B">
        <w:rPr>
          <w:rFonts w:ascii="Calibri" w:hAnsi="Calibri"/>
          <w:sz w:val="21"/>
          <w:lang w:val="es-AR"/>
        </w:rPr>
        <w:t>Una red neuronal de ~180K parámetros es suficiente para este problema: el tronco compartido con 16 cabezas independientes captura las dependencias espaciales de la grilla sin requerir arquitecturas más complejas.</w:t>
      </w:r>
    </w:p>
    <w:p w14:paraId="09E8B61A" w14:textId="77777777" w:rsidR="00476467" w:rsidRPr="00DE439B" w:rsidRDefault="00000000">
      <w:pPr>
        <w:pStyle w:val="Ttulo2"/>
        <w:spacing w:before="160" w:after="60"/>
        <w:rPr>
          <w:lang w:val="es-AR"/>
        </w:rPr>
      </w:pPr>
      <w:r w:rsidRPr="00DE439B">
        <w:rPr>
          <w:rFonts w:ascii="Calibri" w:hAnsi="Calibri"/>
          <w:color w:val="1F497D"/>
          <w:sz w:val="24"/>
          <w:lang w:val="es-AR"/>
        </w:rPr>
        <w:t>8.1 Limitaciones del Trabajo</w:t>
      </w:r>
    </w:p>
    <w:p w14:paraId="3F9ECC0D" w14:textId="77777777" w:rsidR="00476467" w:rsidRPr="00DE439B" w:rsidRDefault="00000000">
      <w:pPr>
        <w:spacing w:after="80"/>
        <w:rPr>
          <w:lang w:val="es-AR"/>
        </w:rPr>
      </w:pPr>
      <w:r w:rsidRPr="00DE439B">
        <w:rPr>
          <w:rFonts w:ascii="Calibri" w:hAnsi="Calibri"/>
          <w:lang w:val="es-AR"/>
        </w:rPr>
        <w:t>Si bien los resultados son sólidos desde el punto de vista del RL aplicado, existen limitaciones que conviene explicitar:</w:t>
      </w:r>
    </w:p>
    <w:p w14:paraId="4A06E8F0" w14:textId="77777777" w:rsidR="00476467" w:rsidRPr="00DE439B" w:rsidRDefault="00000000">
      <w:pPr>
        <w:pStyle w:val="Listaconvietas"/>
        <w:spacing w:after="40"/>
        <w:ind w:left="283"/>
        <w:rPr>
          <w:lang w:val="es-AR"/>
        </w:rPr>
      </w:pPr>
      <w:r w:rsidRPr="00DE439B">
        <w:rPr>
          <w:rFonts w:ascii="Calibri" w:hAnsi="Calibri"/>
          <w:sz w:val="21"/>
          <w:lang w:val="es-AR"/>
        </w:rPr>
        <w:t>El entorno es una simulación simplificada: la dinámica de Poisson independiente por carril no captura correlaciones espaciales reales entre intersecciones adyacentes como sí lo haría SUMO.</w:t>
      </w:r>
    </w:p>
    <w:p w14:paraId="06230D57" w14:textId="77777777" w:rsidR="00476467" w:rsidRPr="00DE439B" w:rsidRDefault="00000000">
      <w:pPr>
        <w:pStyle w:val="Listaconvietas"/>
        <w:spacing w:after="40"/>
        <w:ind w:left="283"/>
        <w:rPr>
          <w:lang w:val="es-AR"/>
        </w:rPr>
      </w:pPr>
      <w:r w:rsidRPr="00DE439B">
        <w:rPr>
          <w:rFonts w:ascii="Calibri" w:hAnsi="Calibri"/>
          <w:sz w:val="21"/>
          <w:lang w:val="es-AR"/>
        </w:rPr>
        <w:t>La evaluación se realizó sobre el mismo entorno de entrenamiento: no se midió generalización a patrones de demanda distintos a los vistos durante el entrenamiento.</w:t>
      </w:r>
    </w:p>
    <w:p w14:paraId="09C38765" w14:textId="77777777" w:rsidR="00476467" w:rsidRPr="00DE439B" w:rsidRDefault="00000000">
      <w:pPr>
        <w:pStyle w:val="Listaconvietas"/>
        <w:spacing w:after="40"/>
        <w:ind w:left="283"/>
        <w:rPr>
          <w:lang w:val="es-AR"/>
        </w:rPr>
      </w:pPr>
      <w:r w:rsidRPr="00DE439B">
        <w:rPr>
          <w:rFonts w:ascii="Calibri" w:hAnsi="Calibri"/>
          <w:sz w:val="21"/>
          <w:lang w:val="es-AR"/>
        </w:rPr>
        <w:t>A2C podría beneficiarse de más tiempo de entrenamiento: el baseline se entrenó con 200 updates mientras PPO usó 500; una comparación con el mismo número de steps sería más justa.</w:t>
      </w:r>
    </w:p>
    <w:p w14:paraId="2D2DD76E" w14:textId="77777777" w:rsidR="00476467" w:rsidRPr="00DE439B" w:rsidRDefault="00000000">
      <w:pPr>
        <w:pStyle w:val="Listaconvietas"/>
        <w:spacing w:after="40"/>
        <w:ind w:left="283"/>
        <w:rPr>
          <w:lang w:val="es-AR"/>
        </w:rPr>
      </w:pPr>
      <w:r w:rsidRPr="00DE439B">
        <w:rPr>
          <w:rFonts w:ascii="Calibri" w:hAnsi="Calibri"/>
          <w:sz w:val="21"/>
          <w:lang w:val="es-AR"/>
        </w:rPr>
        <w:t>La arquitectura centralizada tiene limitaciones de escalabilidad: un agente que controla las 16 intersecciones simultáneamente no escala a grillas más grandes sin rediseño de la red.</w:t>
      </w:r>
    </w:p>
    <w:p w14:paraId="52AE511B" w14:textId="77777777" w:rsidR="00476467" w:rsidRPr="00DE439B" w:rsidRDefault="00000000">
      <w:pPr>
        <w:pStyle w:val="Ttulo2"/>
        <w:spacing w:before="160" w:after="60"/>
        <w:rPr>
          <w:lang w:val="es-AR"/>
        </w:rPr>
      </w:pPr>
      <w:r w:rsidRPr="00DE439B">
        <w:rPr>
          <w:rFonts w:ascii="Calibri" w:hAnsi="Calibri"/>
          <w:color w:val="1F497D"/>
          <w:sz w:val="24"/>
          <w:lang w:val="es-AR"/>
        </w:rPr>
        <w:t>8.2 Trabajo Futuro</w:t>
      </w:r>
    </w:p>
    <w:p w14:paraId="046A50DA" w14:textId="77777777" w:rsidR="00476467" w:rsidRPr="00DE439B" w:rsidRDefault="00000000">
      <w:pPr>
        <w:spacing w:after="80"/>
        <w:rPr>
          <w:lang w:val="es-AR"/>
        </w:rPr>
      </w:pPr>
      <w:r w:rsidRPr="00DE439B">
        <w:rPr>
          <w:rFonts w:ascii="Calibri" w:hAnsi="Calibri"/>
          <w:lang w:val="es-AR"/>
        </w:rPr>
        <w:t>Como trabajo futuro se proponen las siguientes líneas de desarrollo:</w:t>
      </w:r>
    </w:p>
    <w:p w14:paraId="7DAC7F14" w14:textId="77777777" w:rsidR="00476467" w:rsidRPr="00DE439B" w:rsidRDefault="00000000">
      <w:pPr>
        <w:pStyle w:val="Listaconvietas"/>
        <w:spacing w:after="40"/>
        <w:ind w:left="283"/>
        <w:rPr>
          <w:lang w:val="es-AR"/>
        </w:rPr>
      </w:pPr>
      <w:r w:rsidRPr="00DE439B">
        <w:rPr>
          <w:rFonts w:ascii="Calibri" w:hAnsi="Calibri"/>
          <w:sz w:val="21"/>
          <w:lang w:val="es-AR"/>
        </w:rPr>
        <w:t>Implementar SAC (Soft Actor-Critic) o TD3 para comparar enfoques off-policy vs on-policy en el mismo entorno.</w:t>
      </w:r>
    </w:p>
    <w:p w14:paraId="5D9411D5" w14:textId="77777777" w:rsidR="00476467" w:rsidRPr="00DE439B" w:rsidRDefault="00000000">
      <w:pPr>
        <w:pStyle w:val="Listaconvietas"/>
        <w:spacing w:after="40"/>
        <w:ind w:left="283"/>
        <w:rPr>
          <w:lang w:val="es-AR"/>
        </w:rPr>
      </w:pPr>
      <w:r w:rsidRPr="00DE439B">
        <w:rPr>
          <w:rFonts w:ascii="Calibri" w:hAnsi="Calibri"/>
          <w:sz w:val="21"/>
          <w:lang w:val="es-AR"/>
        </w:rPr>
        <w:t>Explorar arquitecturas de políticas descentralizadas (MAPPO, QMIX) donde cada intersección tenga su propio actor con comunicación limitada.</w:t>
      </w:r>
    </w:p>
    <w:p w14:paraId="147D040E" w14:textId="77777777" w:rsidR="00476467" w:rsidRPr="00DE439B" w:rsidRDefault="00000000">
      <w:pPr>
        <w:pStyle w:val="Listaconvietas"/>
        <w:spacing w:after="40"/>
        <w:ind w:left="283"/>
        <w:rPr>
          <w:lang w:val="es-AR"/>
        </w:rPr>
      </w:pPr>
      <w:r w:rsidRPr="00DE439B">
        <w:rPr>
          <w:rFonts w:ascii="Calibri" w:hAnsi="Calibri"/>
          <w:sz w:val="21"/>
          <w:lang w:val="es-AR"/>
        </w:rPr>
        <w:lastRenderedPageBreak/>
        <w:t>Integrar SUMO como entorno de evaluación final para validar la transferencia de la política aprendida a una simulación más realista.</w:t>
      </w:r>
    </w:p>
    <w:p w14:paraId="1B11413D" w14:textId="77777777" w:rsidR="00476467" w:rsidRPr="00DE439B" w:rsidRDefault="00000000">
      <w:pPr>
        <w:pStyle w:val="Listaconvietas"/>
        <w:spacing w:after="40"/>
        <w:ind w:left="283"/>
        <w:rPr>
          <w:lang w:val="es-AR"/>
        </w:rPr>
      </w:pPr>
      <w:r w:rsidRPr="00DE439B">
        <w:rPr>
          <w:rFonts w:ascii="Calibri" w:hAnsi="Calibri"/>
          <w:sz w:val="21"/>
          <w:lang w:val="es-AR"/>
        </w:rPr>
        <w:t>Aplicar Prioritized Experience Replay y Double-Q correction para reducir la sobreestimación observada en algunas configuraciones del sweep.</w:t>
      </w:r>
    </w:p>
    <w:p w14:paraId="000084D3" w14:textId="77777777" w:rsidR="00476467" w:rsidRDefault="00000000">
      <w:pPr>
        <w:pStyle w:val="Ttulo1"/>
        <w:spacing w:before="240" w:after="80"/>
      </w:pPr>
      <w:r>
        <w:rPr>
          <w:rFonts w:ascii="Calibri" w:hAnsi="Calibri"/>
          <w:color w:val="00467F"/>
        </w:rPr>
        <w:t>9. Referencias</w:t>
      </w:r>
    </w:p>
    <w:p w14:paraId="2EF446F4" w14:textId="77777777" w:rsidR="00476467" w:rsidRDefault="00000000">
      <w:pPr>
        <w:spacing w:after="60"/>
        <w:ind w:left="397" w:hanging="397"/>
      </w:pPr>
      <w:r>
        <w:rPr>
          <w:rFonts w:ascii="Calibri" w:hAnsi="Calibri"/>
          <w:sz w:val="20"/>
        </w:rPr>
        <w:t>1. Schulman, J., Wolski, F., Dhariwal, P., Radford, A., &amp; Klimov, O. (2017). Proximal Policy Optimization Algorithms. arXiv:1707.06347.</w:t>
      </w:r>
    </w:p>
    <w:p w14:paraId="6C52D03D" w14:textId="77777777" w:rsidR="00476467" w:rsidRDefault="00000000">
      <w:pPr>
        <w:spacing w:after="60"/>
        <w:ind w:left="397" w:hanging="397"/>
      </w:pPr>
      <w:r>
        <w:rPr>
          <w:rFonts w:ascii="Calibri" w:hAnsi="Calibri"/>
          <w:sz w:val="20"/>
        </w:rPr>
        <w:t>2. Schulman, J., Moritz, P., Levine, S., Jordan, M., &amp; Abbeel, P. (2015). High-Dimensional Continuous Control Using Generalized Advantage Estimation. arXiv:1506.02438.</w:t>
      </w:r>
    </w:p>
    <w:p w14:paraId="400B945E" w14:textId="77777777" w:rsidR="00476467" w:rsidRDefault="00000000">
      <w:pPr>
        <w:spacing w:after="60"/>
        <w:ind w:left="397" w:hanging="397"/>
      </w:pPr>
      <w:r>
        <w:rPr>
          <w:rFonts w:ascii="Calibri" w:hAnsi="Calibri"/>
          <w:sz w:val="20"/>
        </w:rPr>
        <w:t>3. Mnih, V. et al. (2016). Asynchronous Methods for Deep Reinforcement Learning. ICML 2016.</w:t>
      </w:r>
    </w:p>
    <w:p w14:paraId="1747BCAF" w14:textId="77777777" w:rsidR="00476467" w:rsidRDefault="00000000">
      <w:pPr>
        <w:spacing w:after="60"/>
        <w:ind w:left="397" w:hanging="397"/>
      </w:pPr>
      <w:r>
        <w:rPr>
          <w:rFonts w:ascii="Calibri" w:hAnsi="Calibri"/>
          <w:sz w:val="20"/>
        </w:rPr>
        <w:t>4. Sutton, R. S., &amp; Barto, A. G. (2018). Reinforcement Learning: An Introduction (2nd ed.). MIT Press.</w:t>
      </w:r>
    </w:p>
    <w:p w14:paraId="361E3395" w14:textId="77777777" w:rsidR="00476467" w:rsidRDefault="00000000">
      <w:pPr>
        <w:spacing w:after="60"/>
        <w:ind w:left="397" w:hanging="397"/>
      </w:pPr>
      <w:r>
        <w:rPr>
          <w:rFonts w:ascii="Calibri" w:hAnsi="Calibri"/>
          <w:sz w:val="20"/>
        </w:rPr>
        <w:t>5. Farama Foundation. (2023). Gymnasium Documentation. https://gymnasium.farama.org/</w:t>
      </w:r>
    </w:p>
    <w:p w14:paraId="3FADA2D6" w14:textId="77777777" w:rsidR="00476467" w:rsidRDefault="00000000">
      <w:pPr>
        <w:spacing w:after="60"/>
        <w:ind w:left="397" w:hanging="397"/>
      </w:pPr>
      <w:r>
        <w:rPr>
          <w:rFonts w:ascii="Calibri" w:hAnsi="Calibri"/>
          <w:sz w:val="20"/>
        </w:rPr>
        <w:t>6. Paszke, A. et al. (2019). PyTorch: An Imperative Style, High-Performance Deep Learning Library. NeurIPS 2019.</w:t>
      </w:r>
    </w:p>
    <w:p w14:paraId="034CBF11" w14:textId="77777777" w:rsidR="00476467" w:rsidRDefault="00000000">
      <w:pPr>
        <w:spacing w:after="60"/>
        <w:ind w:left="397" w:hanging="397"/>
      </w:pPr>
      <w:r>
        <w:rPr>
          <w:rFonts w:ascii="Calibri" w:hAnsi="Calibri"/>
          <w:sz w:val="20"/>
        </w:rPr>
        <w:t>7. Khan, F. (2023). All RL Algorithms — A2C Reference Implementation. GitHub: FareedKhan-dev/all-rl-algorithms.</w:t>
      </w:r>
    </w:p>
    <w:p w14:paraId="324AA20E" w14:textId="77777777" w:rsidR="00476467" w:rsidRDefault="00000000">
      <w:pPr>
        <w:spacing w:after="60"/>
        <w:ind w:left="397" w:hanging="397"/>
      </w:pPr>
      <w:r>
        <w:rPr>
          <w:rFonts w:ascii="Calibri" w:hAnsi="Calibri"/>
          <w:sz w:val="20"/>
        </w:rPr>
        <w:t>8. Wei, H., et al. (2019). IntelliLight: A Reinforcement Learning Approach for Intelligent Traffic Light Control. KDD 2018.</w:t>
      </w:r>
    </w:p>
    <w:p w14:paraId="7437B360" w14:textId="77777777" w:rsidR="00476467" w:rsidRDefault="00000000">
      <w:pPr>
        <w:spacing w:after="60"/>
        <w:ind w:left="397" w:hanging="397"/>
      </w:pPr>
      <w:r>
        <w:rPr>
          <w:rFonts w:ascii="Calibri" w:hAnsi="Calibri"/>
          <w:sz w:val="20"/>
        </w:rPr>
        <w:t>9. Welford, B. P. (1962). Note on a method for calculating corrected sums of squares and products. Technometrics, 4(3), 419-420.</w:t>
      </w:r>
    </w:p>
    <w:p w14:paraId="17E954E0" w14:textId="77777777" w:rsidR="00476467" w:rsidRDefault="00476467"/>
    <w:p w14:paraId="6D69D789" w14:textId="77777777" w:rsidR="00476467" w:rsidRDefault="00000000">
      <w:pPr>
        <w:jc w:val="center"/>
      </w:pPr>
      <w:r>
        <w:rPr>
          <w:noProof/>
        </w:rPr>
        <w:drawing>
          <wp:inline distT="0" distB="0" distL="0" distR="0" wp14:anchorId="0FD1014B" wp14:editId="602B42B5">
            <wp:extent cx="5669280" cy="524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ooter.png"/>
                    <pic:cNvPicPr/>
                  </pic:nvPicPr>
                  <pic:blipFill>
                    <a:blip r:embed="rId13"/>
                    <a:stretch>
                      <a:fillRect/>
                    </a:stretch>
                  </pic:blipFill>
                  <pic:spPr>
                    <a:xfrm>
                      <a:off x="0" y="0"/>
                      <a:ext cx="5669280" cy="524933"/>
                    </a:xfrm>
                    <a:prstGeom prst="rect">
                      <a:avLst/>
                    </a:prstGeom>
                  </pic:spPr>
                </pic:pic>
              </a:graphicData>
            </a:graphic>
          </wp:inline>
        </w:drawing>
      </w:r>
    </w:p>
    <w:sectPr w:rsidR="0047646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7701953">
    <w:abstractNumId w:val="8"/>
  </w:num>
  <w:num w:numId="2" w16cid:durableId="437214602">
    <w:abstractNumId w:val="6"/>
  </w:num>
  <w:num w:numId="3" w16cid:durableId="87193854">
    <w:abstractNumId w:val="5"/>
  </w:num>
  <w:num w:numId="4" w16cid:durableId="1798525092">
    <w:abstractNumId w:val="4"/>
  </w:num>
  <w:num w:numId="5" w16cid:durableId="206836528">
    <w:abstractNumId w:val="7"/>
  </w:num>
  <w:num w:numId="6" w16cid:durableId="1487623179">
    <w:abstractNumId w:val="3"/>
  </w:num>
  <w:num w:numId="7" w16cid:durableId="1342930930">
    <w:abstractNumId w:val="2"/>
  </w:num>
  <w:num w:numId="8" w16cid:durableId="1530753912">
    <w:abstractNumId w:val="1"/>
  </w:num>
  <w:num w:numId="9" w16cid:durableId="202809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C9A"/>
    <w:rsid w:val="00326F90"/>
    <w:rsid w:val="00476467"/>
    <w:rsid w:val="00AA1D8D"/>
    <w:rsid w:val="00B47730"/>
    <w:rsid w:val="00CB0664"/>
    <w:rsid w:val="00DE43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E463C"/>
  <w14:defaultImageDpi w14:val="300"/>
  <w15:docId w15:val="{987BF399-3D2B-49E6-98B2-526E9D3DC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4313</Words>
  <Characters>23723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Rivas</cp:lastModifiedBy>
  <cp:revision>2</cp:revision>
  <dcterms:created xsi:type="dcterms:W3CDTF">2013-12-23T23:15:00Z</dcterms:created>
  <dcterms:modified xsi:type="dcterms:W3CDTF">2026-05-17T20:34:00Z</dcterms:modified>
  <cp:category/>
</cp:coreProperties>
</file>